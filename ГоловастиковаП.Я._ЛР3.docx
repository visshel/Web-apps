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9768B0" w14:textId="3934CC2E" w:rsidR="00F510FA" w:rsidRPr="00297350" w:rsidRDefault="00257E48" w:rsidP="00F510FA">
      <w:pPr>
        <w:rPr>
          <w:lang w:val="en-GB"/>
        </w:rPr>
      </w:pPr>
      <w:r>
        <w:rPr>
          <w:lang w:val="ru-RU"/>
        </w:rPr>
        <w:t xml:space="preserve"> </w:t>
      </w:r>
    </w:p>
    <w:p w14:paraId="1597FF88" w14:textId="77777777" w:rsidR="00F510FA" w:rsidRDefault="00F510FA" w:rsidP="00F510FA">
      <w:pPr>
        <w:rPr>
          <w:lang w:val="ru-RU"/>
        </w:rPr>
      </w:pPr>
    </w:p>
    <w:p w14:paraId="0332C4D9" w14:textId="77777777" w:rsidR="00F510FA" w:rsidRDefault="00F510FA" w:rsidP="00F510FA">
      <w:pPr>
        <w:rPr>
          <w:lang w:val="ru-RU"/>
        </w:rPr>
      </w:pPr>
    </w:p>
    <w:p w14:paraId="4DB67466" w14:textId="77777777" w:rsidR="00F510FA" w:rsidRPr="00F632BB" w:rsidRDefault="00F510FA" w:rsidP="00F510FA">
      <w:pPr>
        <w:rPr>
          <w:lang w:val="ru-RU"/>
        </w:rPr>
      </w:pPr>
    </w:p>
    <w:p w14:paraId="6B9C5667" w14:textId="77777777" w:rsidR="00F510FA" w:rsidRPr="00257E48" w:rsidRDefault="00F510FA" w:rsidP="00F510FA">
      <w:pPr>
        <w:rPr>
          <w:lang w:val="ru-RU"/>
        </w:rPr>
      </w:pPr>
    </w:p>
    <w:p w14:paraId="67ABAD18" w14:textId="25935272" w:rsidR="00F510FA" w:rsidRPr="00F632BB" w:rsidRDefault="00F510FA" w:rsidP="00F510FA">
      <w:pPr>
        <w:jc w:val="center"/>
        <w:rPr>
          <w:lang w:val="ru-RU"/>
        </w:rPr>
      </w:pPr>
      <w:r w:rsidRPr="00F632BB">
        <w:rPr>
          <w:rFonts w:ascii="Times New Roman" w:hAnsi="Times New Roman"/>
          <w:b/>
          <w:color w:val="006965"/>
          <w:sz w:val="40"/>
          <w:lang w:val="ru-RU"/>
        </w:rPr>
        <w:t>ОТЧЁТ</w:t>
      </w:r>
      <w:r w:rsidRPr="00F632BB">
        <w:rPr>
          <w:rFonts w:ascii="Times New Roman" w:hAnsi="Times New Roman"/>
          <w:b/>
          <w:color w:val="006965"/>
          <w:sz w:val="40"/>
          <w:lang w:val="ru-RU"/>
        </w:rPr>
        <w:br/>
        <w:t>ПО ЛАБОРАТОРНОЙ РАБОТЕ</w:t>
      </w:r>
      <w:r>
        <w:rPr>
          <w:b/>
          <w:color w:val="006965"/>
          <w:sz w:val="40"/>
          <w:lang w:val="ru-RU"/>
        </w:rPr>
        <w:t xml:space="preserve"> №3</w:t>
      </w:r>
    </w:p>
    <w:p w14:paraId="6F296136" w14:textId="24504FBB" w:rsidR="00F510FA" w:rsidRPr="00F510FA" w:rsidRDefault="00F510FA" w:rsidP="00F510FA">
      <w:pPr>
        <w:jc w:val="center"/>
        <w:rPr>
          <w:rFonts w:ascii="Times New Roman" w:hAnsi="Times New Roman" w:cs="Times New Roman"/>
          <w:b/>
          <w:bCs/>
          <w:sz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lang w:val="ru-RU"/>
        </w:rPr>
        <w:t>«</w:t>
      </w:r>
      <w:r w:rsidRPr="00F510FA">
        <w:rPr>
          <w:rFonts w:ascii="Times New Roman" w:hAnsi="Times New Roman" w:cs="Times New Roman"/>
          <w:b/>
          <w:bCs/>
          <w:sz w:val="32"/>
          <w:lang w:val="ru-RU"/>
        </w:rPr>
        <w:t>Простое веб-приложение. Верстка</w:t>
      </w:r>
      <w:r>
        <w:rPr>
          <w:rFonts w:ascii="Times New Roman" w:hAnsi="Times New Roman" w:cs="Times New Roman"/>
          <w:b/>
          <w:bCs/>
          <w:sz w:val="32"/>
          <w:lang w:val="ru-RU"/>
        </w:rPr>
        <w:t>.»</w:t>
      </w:r>
    </w:p>
    <w:p w14:paraId="1B825C7B" w14:textId="77777777" w:rsidR="00F510FA" w:rsidRPr="00F632BB" w:rsidRDefault="00F510FA" w:rsidP="00F510FA">
      <w:pPr>
        <w:rPr>
          <w:lang w:val="ru-RU"/>
        </w:rPr>
      </w:pPr>
    </w:p>
    <w:p w14:paraId="7322A649" w14:textId="77777777" w:rsidR="00F510FA" w:rsidRPr="00F632BB" w:rsidRDefault="00F510FA" w:rsidP="00F510FA">
      <w:pPr>
        <w:jc w:val="center"/>
        <w:rPr>
          <w:u w:val="single"/>
          <w:lang w:val="ru-RU"/>
        </w:rPr>
      </w:pPr>
      <w:r w:rsidRPr="00F632BB">
        <w:rPr>
          <w:rFonts w:ascii="Times New Roman" w:hAnsi="Times New Roman"/>
          <w:sz w:val="24"/>
          <w:lang w:val="ru-RU"/>
        </w:rPr>
        <w:t xml:space="preserve">Дисциплина: </w:t>
      </w:r>
      <w:r w:rsidRPr="00F632BB">
        <w:rPr>
          <w:u w:val="single"/>
          <w:lang w:val="ru-RU"/>
        </w:rPr>
        <w:t>Разработка интернет-приложений</w:t>
      </w:r>
    </w:p>
    <w:p w14:paraId="135222ED" w14:textId="77777777" w:rsidR="00F510FA" w:rsidRPr="00F632BB" w:rsidRDefault="00F510FA" w:rsidP="00F510FA">
      <w:pPr>
        <w:jc w:val="center"/>
        <w:rPr>
          <w:lang w:val="ru-RU"/>
        </w:rPr>
      </w:pPr>
      <w:r w:rsidRPr="00F632BB">
        <w:rPr>
          <w:rFonts w:ascii="Times New Roman" w:hAnsi="Times New Roman"/>
          <w:sz w:val="24"/>
          <w:lang w:val="ru-RU"/>
        </w:rPr>
        <w:t>Выполнил(а): _______</w:t>
      </w:r>
      <w:proofErr w:type="spellStart"/>
      <w:r w:rsidRPr="00F632BB">
        <w:rPr>
          <w:u w:val="single"/>
          <w:lang w:val="ru-RU"/>
        </w:rPr>
        <w:t>Головастикова</w:t>
      </w:r>
      <w:proofErr w:type="spellEnd"/>
      <w:r w:rsidRPr="00F632BB">
        <w:rPr>
          <w:u w:val="single"/>
          <w:lang w:val="ru-RU"/>
        </w:rPr>
        <w:t xml:space="preserve"> П.Я.</w:t>
      </w:r>
      <w:r w:rsidRPr="00F632BB">
        <w:rPr>
          <w:rFonts w:ascii="Times New Roman" w:hAnsi="Times New Roman"/>
          <w:sz w:val="24"/>
          <w:u w:val="single"/>
          <w:lang w:val="ru-RU"/>
        </w:rPr>
        <w:t>_</w:t>
      </w:r>
    </w:p>
    <w:p w14:paraId="5112A0DC" w14:textId="77777777" w:rsidR="00F510FA" w:rsidRPr="00F632BB" w:rsidRDefault="00F510FA" w:rsidP="00F510FA">
      <w:pPr>
        <w:jc w:val="center"/>
        <w:rPr>
          <w:lang w:val="ru-RU"/>
        </w:rPr>
      </w:pPr>
      <w:r w:rsidRPr="00F632BB">
        <w:rPr>
          <w:rFonts w:ascii="Times New Roman" w:hAnsi="Times New Roman"/>
          <w:sz w:val="24"/>
          <w:lang w:val="ru-RU"/>
        </w:rPr>
        <w:t>Группа: ____</w:t>
      </w:r>
      <w:r w:rsidRPr="00F632BB">
        <w:rPr>
          <w:u w:val="single"/>
          <w:lang w:val="ru-RU"/>
        </w:rPr>
        <w:t>ИБМ3-54Б</w:t>
      </w:r>
      <w:r w:rsidRPr="00F632BB">
        <w:rPr>
          <w:rFonts w:ascii="Times New Roman" w:hAnsi="Times New Roman"/>
          <w:sz w:val="24"/>
          <w:lang w:val="ru-RU"/>
        </w:rPr>
        <w:t>_________________________</w:t>
      </w:r>
    </w:p>
    <w:p w14:paraId="52B1EBB1" w14:textId="77777777" w:rsidR="00F510FA" w:rsidRPr="00F632BB" w:rsidRDefault="00F510FA" w:rsidP="00F510FA">
      <w:pPr>
        <w:jc w:val="center"/>
        <w:rPr>
          <w:lang w:val="ru-RU"/>
        </w:rPr>
      </w:pPr>
      <w:r w:rsidRPr="00F632BB">
        <w:rPr>
          <w:rFonts w:ascii="Times New Roman" w:hAnsi="Times New Roman"/>
          <w:sz w:val="24"/>
          <w:lang w:val="ru-RU"/>
        </w:rPr>
        <w:t>Проверил(а): __________________________________________</w:t>
      </w:r>
    </w:p>
    <w:p w14:paraId="0EABC1FE" w14:textId="77777777" w:rsidR="00F510FA" w:rsidRPr="00F632BB" w:rsidRDefault="00F510FA" w:rsidP="00F510FA">
      <w:pPr>
        <w:rPr>
          <w:lang w:val="ru-RU"/>
        </w:rPr>
      </w:pPr>
    </w:p>
    <w:p w14:paraId="6E3DD4D5" w14:textId="77777777" w:rsidR="00F510FA" w:rsidRPr="00F632BB" w:rsidRDefault="00F510FA" w:rsidP="00F510FA">
      <w:pPr>
        <w:rPr>
          <w:lang w:val="ru-RU"/>
        </w:rPr>
      </w:pPr>
    </w:p>
    <w:p w14:paraId="551AEBFC" w14:textId="77777777" w:rsidR="00F510FA" w:rsidRPr="00F632BB" w:rsidRDefault="00F510FA" w:rsidP="00F510FA">
      <w:pPr>
        <w:rPr>
          <w:lang w:val="ru-RU"/>
        </w:rPr>
      </w:pPr>
    </w:p>
    <w:p w14:paraId="04DBFF16" w14:textId="77777777" w:rsidR="00F510FA" w:rsidRDefault="00F510FA" w:rsidP="00F510FA">
      <w:pPr>
        <w:jc w:val="center"/>
        <w:rPr>
          <w:lang w:val="ru-RU"/>
        </w:rPr>
      </w:pPr>
    </w:p>
    <w:p w14:paraId="06D5AEFC" w14:textId="77777777" w:rsidR="00F510FA" w:rsidRDefault="00F510FA" w:rsidP="00F510FA">
      <w:pPr>
        <w:jc w:val="center"/>
        <w:rPr>
          <w:lang w:val="ru-RU"/>
        </w:rPr>
      </w:pPr>
    </w:p>
    <w:p w14:paraId="4EA6B1AB" w14:textId="77777777" w:rsidR="00F510FA" w:rsidRDefault="00F510FA" w:rsidP="00F510FA">
      <w:pPr>
        <w:jc w:val="center"/>
        <w:rPr>
          <w:lang w:val="ru-RU"/>
        </w:rPr>
      </w:pPr>
    </w:p>
    <w:p w14:paraId="6BFAC8D5" w14:textId="77777777" w:rsidR="00F510FA" w:rsidRDefault="00F510FA" w:rsidP="00F510FA">
      <w:pPr>
        <w:jc w:val="center"/>
        <w:rPr>
          <w:lang w:val="ru-RU"/>
        </w:rPr>
      </w:pPr>
    </w:p>
    <w:p w14:paraId="0EF779CF" w14:textId="77777777" w:rsidR="00F510FA" w:rsidRDefault="00F510FA" w:rsidP="00F510FA">
      <w:pPr>
        <w:jc w:val="center"/>
        <w:rPr>
          <w:lang w:val="ru-RU"/>
        </w:rPr>
      </w:pPr>
    </w:p>
    <w:p w14:paraId="4708B95D" w14:textId="77777777" w:rsidR="00F510FA" w:rsidRDefault="00F510FA" w:rsidP="00F510FA">
      <w:pPr>
        <w:jc w:val="center"/>
        <w:rPr>
          <w:lang w:val="ru-RU"/>
        </w:rPr>
      </w:pPr>
    </w:p>
    <w:p w14:paraId="34BC0358" w14:textId="77777777" w:rsidR="00F510FA" w:rsidRDefault="00F510FA" w:rsidP="00F510FA">
      <w:pPr>
        <w:jc w:val="center"/>
        <w:rPr>
          <w:lang w:val="ru-RU"/>
        </w:rPr>
      </w:pPr>
    </w:p>
    <w:p w14:paraId="2BD929A7" w14:textId="77777777" w:rsidR="00F510FA" w:rsidRDefault="00F510FA" w:rsidP="00F510FA">
      <w:pPr>
        <w:jc w:val="center"/>
        <w:rPr>
          <w:lang w:val="ru-RU"/>
        </w:rPr>
      </w:pPr>
    </w:p>
    <w:p w14:paraId="451FA79C" w14:textId="77777777" w:rsidR="00F510FA" w:rsidRDefault="00F510FA" w:rsidP="00F510FA">
      <w:pPr>
        <w:jc w:val="center"/>
        <w:rPr>
          <w:lang w:val="ru-RU"/>
        </w:rPr>
      </w:pPr>
    </w:p>
    <w:p w14:paraId="6A6DF17F" w14:textId="77777777" w:rsidR="00F510FA" w:rsidRPr="00F632BB" w:rsidRDefault="00F510FA" w:rsidP="00F510FA">
      <w:pPr>
        <w:jc w:val="center"/>
        <w:rPr>
          <w:lang w:val="ru-RU"/>
        </w:rPr>
      </w:pPr>
      <w:r w:rsidRPr="00F632BB">
        <w:rPr>
          <w:rFonts w:ascii="Times New Roman" w:hAnsi="Times New Roman"/>
          <w:sz w:val="24"/>
          <w:lang w:val="ru-RU"/>
        </w:rPr>
        <w:t>2026</w:t>
      </w:r>
    </w:p>
    <w:p w14:paraId="3A492A4B" w14:textId="16D68F93" w:rsidR="00946D84" w:rsidRPr="00F510FA" w:rsidRDefault="00F510FA" w:rsidP="00F510FA">
      <w:pPr>
        <w:pStyle w:val="1"/>
        <w:rPr>
          <w:lang w:val="ru-RU"/>
        </w:rPr>
      </w:pPr>
      <w:r w:rsidRPr="00F632BB">
        <w:rPr>
          <w:lang w:val="ru-RU"/>
        </w:rPr>
        <w:br w:type="page"/>
      </w:r>
      <w:r w:rsidRPr="00F510FA">
        <w:rPr>
          <w:lang w:val="ru-RU"/>
        </w:rPr>
        <w:lastRenderedPageBreak/>
        <w:t>Содержание</w:t>
      </w:r>
    </w:p>
    <w:p w14:paraId="23E84814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>1. Цель и задачи лабораторной работы</w:t>
      </w:r>
    </w:p>
    <w:p w14:paraId="2121F006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>2. Новые технологии и структура проекта</w:t>
      </w:r>
    </w:p>
    <w:p w14:paraId="2E01D7F8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 xml:space="preserve">3. Сервер на </w:t>
      </w:r>
      <w:r>
        <w:t>Node</w:t>
      </w:r>
      <w:r w:rsidRPr="00F510FA">
        <w:rPr>
          <w:lang w:val="ru-RU"/>
        </w:rPr>
        <w:t>.</w:t>
      </w:r>
      <w:proofErr w:type="spellStart"/>
      <w:r>
        <w:t>js</w:t>
      </w:r>
      <w:proofErr w:type="spellEnd"/>
      <w:r w:rsidRPr="00F510FA">
        <w:rPr>
          <w:lang w:val="ru-RU"/>
        </w:rPr>
        <w:t xml:space="preserve"> и работа с </w:t>
      </w:r>
      <w:proofErr w:type="spellStart"/>
      <w:r>
        <w:t>npm</w:t>
      </w:r>
      <w:proofErr w:type="spellEnd"/>
    </w:p>
    <w:p w14:paraId="17C70B01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 xml:space="preserve">4. Коллекция </w:t>
      </w:r>
      <w:r>
        <w:t>mock</w:t>
      </w:r>
      <w:r w:rsidRPr="00F510FA">
        <w:rPr>
          <w:lang w:val="ru-RU"/>
        </w:rPr>
        <w:t xml:space="preserve">-объектов и </w:t>
      </w:r>
      <w:r>
        <w:t>GET</w:t>
      </w:r>
      <w:r w:rsidRPr="00F510FA">
        <w:rPr>
          <w:lang w:val="ru-RU"/>
        </w:rPr>
        <w:t>-запрос</w:t>
      </w:r>
    </w:p>
    <w:p w14:paraId="49FDEAE5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>5. Страница списка карточек и фильтрация</w:t>
      </w:r>
    </w:p>
    <w:p w14:paraId="2D29429C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>6. Страница подробной информации</w:t>
      </w:r>
    </w:p>
    <w:p w14:paraId="22ED3856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>7. Добавление и удаление карточек</w:t>
      </w:r>
    </w:p>
    <w:p w14:paraId="0196F0AC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>8. Навигация и кнопка «Домой»</w:t>
      </w:r>
    </w:p>
    <w:p w14:paraId="169B9728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 xml:space="preserve">9. Проверка запросов во вкладке </w:t>
      </w:r>
      <w:r>
        <w:t>Network</w:t>
      </w:r>
    </w:p>
    <w:p w14:paraId="6A029480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>10. Проверка работы и ограничения реализации</w:t>
      </w:r>
    </w:p>
    <w:p w14:paraId="0007D5F9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>11. Заключение</w:t>
      </w:r>
    </w:p>
    <w:p w14:paraId="47A856B2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br w:type="page"/>
      </w:r>
    </w:p>
    <w:p w14:paraId="2012CF12" w14:textId="77777777" w:rsidR="00946D84" w:rsidRPr="00F510FA" w:rsidRDefault="00000000">
      <w:pPr>
        <w:pStyle w:val="1"/>
        <w:rPr>
          <w:lang w:val="ru-RU"/>
        </w:rPr>
      </w:pPr>
      <w:r w:rsidRPr="00F510FA">
        <w:rPr>
          <w:lang w:val="ru-RU"/>
        </w:rPr>
        <w:lastRenderedPageBreak/>
        <w:t>1. Цель и задачи лабораторной работы</w:t>
      </w:r>
    </w:p>
    <w:p w14:paraId="0C9EB5F1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 xml:space="preserve">Цель лабораторной работы — познакомиться с </w:t>
      </w:r>
      <w:r>
        <w:t>Node</w:t>
      </w:r>
      <w:r w:rsidRPr="00F510FA">
        <w:rPr>
          <w:lang w:val="ru-RU"/>
        </w:rPr>
        <w:t>.</w:t>
      </w:r>
      <w:proofErr w:type="spellStart"/>
      <w:r>
        <w:t>js</w:t>
      </w:r>
      <w:proofErr w:type="spellEnd"/>
      <w:r w:rsidRPr="00F510FA">
        <w:rPr>
          <w:lang w:val="ru-RU"/>
        </w:rPr>
        <w:t xml:space="preserve"> и </w:t>
      </w:r>
      <w:proofErr w:type="spellStart"/>
      <w:r>
        <w:t>npm</w:t>
      </w:r>
      <w:proofErr w:type="spellEnd"/>
      <w:r w:rsidRPr="00F510FA">
        <w:rPr>
          <w:lang w:val="ru-RU"/>
        </w:rPr>
        <w:t>, а также расширить существующий интерфейс «</w:t>
      </w:r>
      <w:r>
        <w:t>Mercedes</w:t>
      </w:r>
      <w:r w:rsidRPr="00F510FA">
        <w:rPr>
          <w:lang w:val="ru-RU"/>
        </w:rPr>
        <w:t>-</w:t>
      </w:r>
      <w:r>
        <w:t>AMG</w:t>
      </w:r>
      <w:r w:rsidRPr="00F510FA">
        <w:rPr>
          <w:lang w:val="ru-RU"/>
        </w:rPr>
        <w:t xml:space="preserve"> </w:t>
      </w:r>
      <w:r>
        <w:t>F</w:t>
      </w:r>
      <w:r w:rsidRPr="00F510FA">
        <w:rPr>
          <w:lang w:val="ru-RU"/>
        </w:rPr>
        <w:t>1 — Центр производительности» страницей со списком карточек, фильтрацией, подробным просмотром и действиями над элементами коллекции.</w:t>
      </w:r>
    </w:p>
    <w:p w14:paraId="3FB68E35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>Для достижения цели были поставлены следующие задачи:</w:t>
      </w:r>
    </w:p>
    <w:p w14:paraId="597A4ECF" w14:textId="77777777" w:rsidR="00946D84" w:rsidRPr="00F510FA" w:rsidRDefault="00000000">
      <w:pPr>
        <w:pStyle w:val="a0"/>
        <w:rPr>
          <w:lang w:val="ru-RU"/>
        </w:rPr>
      </w:pPr>
      <w:r w:rsidRPr="00F510FA">
        <w:rPr>
          <w:lang w:val="ru-RU"/>
        </w:rPr>
        <w:t xml:space="preserve">организовать запуск проекта через </w:t>
      </w:r>
      <w:r>
        <w:t>Node</w:t>
      </w:r>
      <w:r w:rsidRPr="00F510FA">
        <w:rPr>
          <w:lang w:val="ru-RU"/>
        </w:rPr>
        <w:t>.</w:t>
      </w:r>
      <w:proofErr w:type="spellStart"/>
      <w:r>
        <w:t>js</w:t>
      </w:r>
      <w:proofErr w:type="spellEnd"/>
      <w:r w:rsidRPr="00F510FA">
        <w:rPr>
          <w:lang w:val="ru-RU"/>
        </w:rPr>
        <w:t xml:space="preserve"> и команду </w:t>
      </w:r>
      <w:proofErr w:type="spellStart"/>
      <w:r>
        <w:t>npm</w:t>
      </w:r>
      <w:proofErr w:type="spellEnd"/>
      <w:r w:rsidRPr="00F510FA">
        <w:rPr>
          <w:lang w:val="ru-RU"/>
        </w:rPr>
        <w:t xml:space="preserve"> </w:t>
      </w:r>
      <w:r>
        <w:t>start</w:t>
      </w:r>
      <w:r w:rsidRPr="00F510FA">
        <w:rPr>
          <w:lang w:val="ru-RU"/>
        </w:rPr>
        <w:t>;</w:t>
      </w:r>
    </w:p>
    <w:p w14:paraId="442E46F2" w14:textId="77777777" w:rsidR="00946D84" w:rsidRPr="00F510FA" w:rsidRDefault="00000000">
      <w:pPr>
        <w:pStyle w:val="a0"/>
        <w:rPr>
          <w:lang w:val="ru-RU"/>
        </w:rPr>
      </w:pPr>
      <w:r w:rsidRPr="00F510FA">
        <w:rPr>
          <w:lang w:val="ru-RU"/>
        </w:rPr>
        <w:t xml:space="preserve">создать коллекцию </w:t>
      </w:r>
      <w:r>
        <w:t>mock</w:t>
      </w:r>
      <w:r w:rsidRPr="00F510FA">
        <w:rPr>
          <w:lang w:val="ru-RU"/>
        </w:rPr>
        <w:t>-объектов, описывающих болиды;</w:t>
      </w:r>
    </w:p>
    <w:p w14:paraId="3E649365" w14:textId="77777777" w:rsidR="00946D84" w:rsidRPr="00F510FA" w:rsidRDefault="00000000">
      <w:pPr>
        <w:pStyle w:val="a0"/>
        <w:rPr>
          <w:lang w:val="ru-RU"/>
        </w:rPr>
      </w:pPr>
      <w:r w:rsidRPr="00F510FA">
        <w:rPr>
          <w:lang w:val="ru-RU"/>
        </w:rPr>
        <w:t xml:space="preserve">реализовать получение коллекции с помощью </w:t>
      </w:r>
      <w:r>
        <w:t>GET</w:t>
      </w:r>
      <w:r w:rsidRPr="00F510FA">
        <w:rPr>
          <w:lang w:val="ru-RU"/>
        </w:rPr>
        <w:t>-запроса;</w:t>
      </w:r>
    </w:p>
    <w:p w14:paraId="33776F98" w14:textId="77777777" w:rsidR="00946D84" w:rsidRPr="00F510FA" w:rsidRDefault="00000000">
      <w:pPr>
        <w:pStyle w:val="a0"/>
        <w:rPr>
          <w:lang w:val="ru-RU"/>
        </w:rPr>
      </w:pPr>
      <w:r w:rsidRPr="00F510FA">
        <w:rPr>
          <w:lang w:val="ru-RU"/>
        </w:rPr>
        <w:t>добавить страницу списка карточек с поиском и фильтрацией;</w:t>
      </w:r>
    </w:p>
    <w:p w14:paraId="0800F543" w14:textId="77777777" w:rsidR="00946D84" w:rsidRPr="00F510FA" w:rsidRDefault="00000000">
      <w:pPr>
        <w:pStyle w:val="a0"/>
        <w:rPr>
          <w:lang w:val="ru-RU"/>
        </w:rPr>
      </w:pPr>
      <w:r w:rsidRPr="00F510FA">
        <w:rPr>
          <w:lang w:val="ru-RU"/>
        </w:rPr>
        <w:t>реализовать отдельное представление с подробной информацией о выбранной карточке;</w:t>
      </w:r>
    </w:p>
    <w:p w14:paraId="27CDB30E" w14:textId="77777777" w:rsidR="00946D84" w:rsidRPr="00F510FA" w:rsidRDefault="00000000">
      <w:pPr>
        <w:pStyle w:val="a0"/>
        <w:rPr>
          <w:lang w:val="ru-RU"/>
        </w:rPr>
      </w:pPr>
      <w:r w:rsidRPr="00F510FA">
        <w:rPr>
          <w:lang w:val="ru-RU"/>
        </w:rPr>
        <w:t>добавить кнопку копирования первой карточки и кнопку удаления карточки;</w:t>
      </w:r>
    </w:p>
    <w:p w14:paraId="195ADDE8" w14:textId="77777777" w:rsidR="00946D84" w:rsidRPr="00F510FA" w:rsidRDefault="00000000">
      <w:pPr>
        <w:pStyle w:val="a0"/>
        <w:rPr>
          <w:lang w:val="ru-RU"/>
        </w:rPr>
      </w:pPr>
      <w:r w:rsidRPr="00F510FA">
        <w:rPr>
          <w:lang w:val="ru-RU"/>
        </w:rPr>
        <w:t>разместить кнопку «Домой» в шапке на обеих новых страницах;</w:t>
      </w:r>
    </w:p>
    <w:p w14:paraId="4DFFBB23" w14:textId="77777777" w:rsidR="00946D84" w:rsidRPr="00F510FA" w:rsidRDefault="00000000">
      <w:pPr>
        <w:pStyle w:val="a0"/>
        <w:rPr>
          <w:lang w:val="ru-RU"/>
        </w:rPr>
      </w:pPr>
      <w:r w:rsidRPr="00F510FA">
        <w:rPr>
          <w:lang w:val="ru-RU"/>
        </w:rPr>
        <w:t xml:space="preserve">проверить получение </w:t>
      </w:r>
      <w:r>
        <w:t>HTML</w:t>
      </w:r>
      <w:r w:rsidRPr="00F510FA">
        <w:rPr>
          <w:lang w:val="ru-RU"/>
        </w:rPr>
        <w:t xml:space="preserve">-документа и содержимое ответа во вкладке </w:t>
      </w:r>
      <w:r>
        <w:t>Network</w:t>
      </w:r>
      <w:r w:rsidRPr="00F510FA">
        <w:rPr>
          <w:lang w:val="ru-RU"/>
        </w:rPr>
        <w:t xml:space="preserve"> браузера.</w:t>
      </w:r>
    </w:p>
    <w:p w14:paraId="66BB0DD9" w14:textId="77777777" w:rsidR="00946D84" w:rsidRPr="00F510FA" w:rsidRDefault="00000000">
      <w:pPr>
        <w:pStyle w:val="1"/>
        <w:rPr>
          <w:lang w:val="ru-RU"/>
        </w:rPr>
      </w:pPr>
      <w:r w:rsidRPr="00F510FA">
        <w:rPr>
          <w:lang w:val="ru-RU"/>
        </w:rPr>
        <w:t>2. Новые технологии и структура проекта</w:t>
      </w:r>
    </w:p>
    <w:p w14:paraId="310F1965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 xml:space="preserve">В третьей лабораторной работе существующий дизайн сайта не заменялся. Сохранена визуальная стилистика </w:t>
      </w:r>
      <w:r>
        <w:t>Mercedes</w:t>
      </w:r>
      <w:r w:rsidRPr="00F510FA">
        <w:rPr>
          <w:lang w:val="ru-RU"/>
        </w:rPr>
        <w:t>-</w:t>
      </w:r>
      <w:r>
        <w:t>AMG</w:t>
      </w:r>
      <w:r w:rsidRPr="00F510FA">
        <w:rPr>
          <w:lang w:val="ru-RU"/>
        </w:rPr>
        <w:t xml:space="preserve"> </w:t>
      </w:r>
      <w:r>
        <w:t>PETRONAS</w:t>
      </w:r>
      <w:r w:rsidRPr="00F510FA">
        <w:rPr>
          <w:lang w:val="ru-RU"/>
        </w:rPr>
        <w:t>: чёрный фон, тёмные панели, светлый текст, бирюзовые акценты, крупные заголовки и сеточное расположение элементов. Новые страницы используют те же принципы оформления и адаптивные правила, поэтому выглядят частью исходного приложения.</w:t>
      </w:r>
    </w:p>
    <w:p w14:paraId="2B4E102F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 xml:space="preserve">В отличие от первоначального варианта, который можно было открыть как отдельный </w:t>
      </w:r>
      <w:r>
        <w:t>HTML</w:t>
      </w:r>
      <w:r w:rsidRPr="00F510FA">
        <w:rPr>
          <w:lang w:val="ru-RU"/>
        </w:rPr>
        <w:t xml:space="preserve">-файл, проект теперь запускается локальным </w:t>
      </w:r>
      <w:r>
        <w:t>HTTP</w:t>
      </w:r>
      <w:r w:rsidRPr="00F510FA">
        <w:rPr>
          <w:lang w:val="ru-RU"/>
        </w:rPr>
        <w:t xml:space="preserve">-сервером. Сервер отдаёт </w:t>
      </w:r>
      <w:r>
        <w:t>HTML</w:t>
      </w:r>
      <w:r w:rsidRPr="00F510FA">
        <w:rPr>
          <w:lang w:val="ru-RU"/>
        </w:rPr>
        <w:t xml:space="preserve">-страницу и предоставляет маршрут </w:t>
      </w:r>
      <w:r>
        <w:t>API</w:t>
      </w:r>
      <w:r w:rsidRPr="00F510FA">
        <w:rPr>
          <w:lang w:val="ru-RU"/>
        </w:rPr>
        <w:t xml:space="preserve"> для получения тестовых данных.</w:t>
      </w:r>
    </w:p>
    <w:p w14:paraId="6CCFA267" w14:textId="77777777" w:rsidR="00946D84" w:rsidRDefault="00000000">
      <w:proofErr w:type="spellStart"/>
      <w:r>
        <w:t>Основные</w:t>
      </w:r>
      <w:proofErr w:type="spellEnd"/>
      <w:r>
        <w:t xml:space="preserve"> </w:t>
      </w:r>
      <w:proofErr w:type="spellStart"/>
      <w:r>
        <w:t>файлы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:</w:t>
      </w:r>
    </w:p>
    <w:p w14:paraId="7496469F" w14:textId="77777777" w:rsidR="00946D84" w:rsidRDefault="00000000">
      <w:pPr>
        <w:pStyle w:val="a0"/>
      </w:pPr>
      <w:r>
        <w:t>index.html — HTML-разметка, CSS-стили и JavaScript-логика интерфейса;</w:t>
      </w:r>
    </w:p>
    <w:p w14:paraId="44202FAE" w14:textId="77777777" w:rsidR="00946D84" w:rsidRPr="00F510FA" w:rsidRDefault="00000000">
      <w:pPr>
        <w:pStyle w:val="a0"/>
        <w:rPr>
          <w:lang w:val="ru-RU"/>
        </w:rPr>
      </w:pPr>
      <w:r>
        <w:t>server</w:t>
      </w:r>
      <w:r w:rsidRPr="00F510FA">
        <w:rPr>
          <w:lang w:val="ru-RU"/>
        </w:rPr>
        <w:t>.</w:t>
      </w:r>
      <w:proofErr w:type="spellStart"/>
      <w:r>
        <w:t>js</w:t>
      </w:r>
      <w:proofErr w:type="spellEnd"/>
      <w:r w:rsidRPr="00F510FA">
        <w:rPr>
          <w:lang w:val="ru-RU"/>
        </w:rPr>
        <w:t xml:space="preserve"> — сервер </w:t>
      </w:r>
      <w:r>
        <w:t>Node</w:t>
      </w:r>
      <w:r w:rsidRPr="00F510FA">
        <w:rPr>
          <w:lang w:val="ru-RU"/>
        </w:rPr>
        <w:t>.</w:t>
      </w:r>
      <w:proofErr w:type="spellStart"/>
      <w:r>
        <w:t>js</w:t>
      </w:r>
      <w:proofErr w:type="spellEnd"/>
      <w:r w:rsidRPr="00F510FA">
        <w:rPr>
          <w:lang w:val="ru-RU"/>
        </w:rPr>
        <w:t xml:space="preserve">, который обрабатывает </w:t>
      </w:r>
      <w:r>
        <w:t>HTTP</w:t>
      </w:r>
      <w:r w:rsidRPr="00F510FA">
        <w:rPr>
          <w:lang w:val="ru-RU"/>
        </w:rPr>
        <w:t>-запросы;</w:t>
      </w:r>
    </w:p>
    <w:p w14:paraId="21D21209" w14:textId="77777777" w:rsidR="00946D84" w:rsidRPr="00F510FA" w:rsidRDefault="00000000">
      <w:pPr>
        <w:pStyle w:val="a0"/>
        <w:rPr>
          <w:lang w:val="ru-RU"/>
        </w:rPr>
      </w:pPr>
      <w:proofErr w:type="gramStart"/>
      <w:r>
        <w:t>package</w:t>
      </w:r>
      <w:r w:rsidRPr="00F510FA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F510FA">
        <w:rPr>
          <w:lang w:val="ru-RU"/>
        </w:rPr>
        <w:t xml:space="preserve"> — метаданные проекта и команды запуска через </w:t>
      </w:r>
      <w:proofErr w:type="spellStart"/>
      <w:r>
        <w:t>npm</w:t>
      </w:r>
      <w:proofErr w:type="spellEnd"/>
      <w:r w:rsidRPr="00F510FA">
        <w:rPr>
          <w:lang w:val="ru-RU"/>
        </w:rPr>
        <w:t>;</w:t>
      </w:r>
    </w:p>
    <w:p w14:paraId="130AA55C" w14:textId="77777777" w:rsidR="00946D84" w:rsidRPr="00F510FA" w:rsidRDefault="00000000">
      <w:pPr>
        <w:pStyle w:val="a0"/>
        <w:rPr>
          <w:lang w:val="ru-RU"/>
        </w:rPr>
      </w:pPr>
      <w:r>
        <w:t>README</w:t>
      </w:r>
      <w:r w:rsidRPr="00F510FA">
        <w:rPr>
          <w:lang w:val="ru-RU"/>
        </w:rPr>
        <w:t>.</w:t>
      </w:r>
      <w:r>
        <w:t>md</w:t>
      </w:r>
      <w:r w:rsidRPr="00F510FA">
        <w:rPr>
          <w:lang w:val="ru-RU"/>
        </w:rPr>
        <w:t xml:space="preserve"> — инструкция по запуску и проверке лабораторной работы.</w:t>
      </w:r>
    </w:p>
    <w:p w14:paraId="1A7675D8" w14:textId="77777777" w:rsidR="00946D84" w:rsidRPr="00F510FA" w:rsidRDefault="00000000">
      <w:pPr>
        <w:pStyle w:val="1"/>
        <w:rPr>
          <w:lang w:val="ru-RU"/>
        </w:rPr>
      </w:pPr>
      <w:r w:rsidRPr="00F510FA">
        <w:rPr>
          <w:lang w:val="ru-RU"/>
        </w:rPr>
        <w:t xml:space="preserve">3. Сервер на </w:t>
      </w:r>
      <w:r>
        <w:t>Node</w:t>
      </w:r>
      <w:r w:rsidRPr="00F510FA">
        <w:rPr>
          <w:lang w:val="ru-RU"/>
        </w:rPr>
        <w:t>.</w:t>
      </w:r>
      <w:proofErr w:type="spellStart"/>
      <w:r>
        <w:t>js</w:t>
      </w:r>
      <w:proofErr w:type="spellEnd"/>
      <w:r w:rsidRPr="00F510FA">
        <w:rPr>
          <w:lang w:val="ru-RU"/>
        </w:rPr>
        <w:t xml:space="preserve"> и работа с </w:t>
      </w:r>
      <w:proofErr w:type="spellStart"/>
      <w:r>
        <w:t>npm</w:t>
      </w:r>
      <w:proofErr w:type="spellEnd"/>
    </w:p>
    <w:p w14:paraId="4D939484" w14:textId="77777777" w:rsidR="00946D84" w:rsidRPr="00F510FA" w:rsidRDefault="00000000">
      <w:pPr>
        <w:rPr>
          <w:lang w:val="ru-RU"/>
        </w:rPr>
      </w:pPr>
      <w:r>
        <w:t>Node</w:t>
      </w:r>
      <w:r w:rsidRPr="00F510FA">
        <w:rPr>
          <w:lang w:val="ru-RU"/>
        </w:rPr>
        <w:t>.</w:t>
      </w:r>
      <w:proofErr w:type="spellStart"/>
      <w:r>
        <w:t>js</w:t>
      </w:r>
      <w:proofErr w:type="spellEnd"/>
      <w:r w:rsidRPr="00F510FA">
        <w:rPr>
          <w:lang w:val="ru-RU"/>
        </w:rPr>
        <w:t xml:space="preserve"> позволяет выполнять </w:t>
      </w:r>
      <w:r>
        <w:t>JavaScript</w:t>
      </w:r>
      <w:r w:rsidRPr="00F510FA">
        <w:rPr>
          <w:lang w:val="ru-RU"/>
        </w:rPr>
        <w:t xml:space="preserve"> вне браузера. В данном проекте он используется для создания простого </w:t>
      </w:r>
      <w:r>
        <w:t>HTTP</w:t>
      </w:r>
      <w:r w:rsidRPr="00F510FA">
        <w:rPr>
          <w:lang w:val="ru-RU"/>
        </w:rPr>
        <w:t xml:space="preserve">-сервера: сервер принимает запросы браузера и возвращает </w:t>
      </w:r>
      <w:r>
        <w:t>HTML</w:t>
      </w:r>
      <w:r w:rsidRPr="00F510FA">
        <w:rPr>
          <w:lang w:val="ru-RU"/>
        </w:rPr>
        <w:t xml:space="preserve">-документ или данные коллекции. Для запуска проекта применяется </w:t>
      </w:r>
      <w:proofErr w:type="spellStart"/>
      <w:r>
        <w:t>npm</w:t>
      </w:r>
      <w:proofErr w:type="spellEnd"/>
      <w:r w:rsidRPr="00F510FA">
        <w:rPr>
          <w:lang w:val="ru-RU"/>
        </w:rPr>
        <w:t xml:space="preserve"> — стандартный менеджер пакетов </w:t>
      </w:r>
      <w:r>
        <w:t>Node</w:t>
      </w:r>
      <w:r w:rsidRPr="00F510FA">
        <w:rPr>
          <w:lang w:val="ru-RU"/>
        </w:rPr>
        <w:t>.</w:t>
      </w:r>
      <w:proofErr w:type="spellStart"/>
      <w:r>
        <w:t>js</w:t>
      </w:r>
      <w:proofErr w:type="spellEnd"/>
      <w:r w:rsidRPr="00F510FA">
        <w:rPr>
          <w:lang w:val="ru-RU"/>
        </w:rPr>
        <w:t>.</w:t>
      </w:r>
    </w:p>
    <w:p w14:paraId="31B57CDF" w14:textId="77777777" w:rsidR="00946D84" w:rsidRPr="00F510FA" w:rsidRDefault="00000000">
      <w:pPr>
        <w:pStyle w:val="21"/>
        <w:rPr>
          <w:lang w:val="ru-RU"/>
        </w:rPr>
      </w:pPr>
      <w:r w:rsidRPr="00F510FA">
        <w:rPr>
          <w:lang w:val="ru-RU"/>
        </w:rPr>
        <w:t xml:space="preserve">3.1. Файл </w:t>
      </w:r>
      <w:proofErr w:type="gramStart"/>
      <w:r>
        <w:t>package</w:t>
      </w:r>
      <w:r w:rsidRPr="00F510FA">
        <w:rPr>
          <w:lang w:val="ru-RU"/>
        </w:rPr>
        <w:t>.</w:t>
      </w:r>
      <w:proofErr w:type="spellStart"/>
      <w:r>
        <w:t>json</w:t>
      </w:r>
      <w:proofErr w:type="spellEnd"/>
      <w:proofErr w:type="gramEnd"/>
    </w:p>
    <w:p w14:paraId="1A844697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 xml:space="preserve">В </w:t>
      </w:r>
      <w:proofErr w:type="gramStart"/>
      <w:r>
        <w:t>package</w:t>
      </w:r>
      <w:r w:rsidRPr="00F510FA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F510FA">
        <w:rPr>
          <w:lang w:val="ru-RU"/>
        </w:rPr>
        <w:t xml:space="preserve"> указаны название проекта, версия, основной файл сервера и сценарии запуска. Команда </w:t>
      </w:r>
      <w:r>
        <w:t>start</w:t>
      </w:r>
      <w:r w:rsidRPr="00F510FA">
        <w:rPr>
          <w:lang w:val="ru-RU"/>
        </w:rPr>
        <w:t xml:space="preserve"> запускает сервер, а </w:t>
      </w:r>
      <w:r>
        <w:t>dev</w:t>
      </w:r>
      <w:r w:rsidRPr="00F510FA">
        <w:rPr>
          <w:lang w:val="ru-RU"/>
        </w:rPr>
        <w:t xml:space="preserve"> предназначена для аналогичного запуска в режиме разработки.</w:t>
      </w:r>
    </w:p>
    <w:p w14:paraId="5F94BE95" w14:textId="77777777" w:rsidR="00946D84" w:rsidRDefault="00000000">
      <w:pPr>
        <w:pStyle w:val="CodeBlock"/>
        <w:shd w:val="clear" w:color="auto" w:fill="F1F5F5"/>
      </w:pPr>
      <w:r>
        <w:t>"scripts": {\</w:t>
      </w:r>
      <w:proofErr w:type="gramStart"/>
      <w:r>
        <w:t>n  "</w:t>
      </w:r>
      <w:proofErr w:type="gramEnd"/>
      <w:r>
        <w:t>start": "node server.js</w:t>
      </w:r>
      <w:proofErr w:type="gramStart"/>
      <w:r>
        <w:t>",\n  "</w:t>
      </w:r>
      <w:proofErr w:type="gramEnd"/>
      <w:r>
        <w:t>dev": "node server.js"\n}</w:t>
      </w:r>
    </w:p>
    <w:p w14:paraId="68604F04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 xml:space="preserve">В текущей версии дополнительные </w:t>
      </w:r>
      <w:proofErr w:type="spellStart"/>
      <w:r>
        <w:t>npm</w:t>
      </w:r>
      <w:proofErr w:type="spellEnd"/>
      <w:r w:rsidRPr="00F510FA">
        <w:rPr>
          <w:lang w:val="ru-RU"/>
        </w:rPr>
        <w:t xml:space="preserve">-пакеты не требуются: сервер использует встроенный модуль </w:t>
      </w:r>
      <w:r>
        <w:t>Node</w:t>
      </w:r>
      <w:r w:rsidRPr="00F510FA">
        <w:rPr>
          <w:lang w:val="ru-RU"/>
        </w:rPr>
        <w:t>.</w:t>
      </w:r>
      <w:proofErr w:type="spellStart"/>
      <w:r>
        <w:t>js</w:t>
      </w:r>
      <w:proofErr w:type="spellEnd"/>
      <w:r w:rsidRPr="00F510FA">
        <w:rPr>
          <w:lang w:val="ru-RU"/>
        </w:rPr>
        <w:t xml:space="preserve"> </w:t>
      </w:r>
      <w:r>
        <w:t>http</w:t>
      </w:r>
      <w:r w:rsidRPr="00F510FA">
        <w:rPr>
          <w:lang w:val="ru-RU"/>
        </w:rPr>
        <w:t xml:space="preserve">. Поэтому установка зависимостей не обязательна. Для запуска достаточно открыть терминал в папке проекта и выполнить команду </w:t>
      </w:r>
      <w:proofErr w:type="spellStart"/>
      <w:r>
        <w:t>npm</w:t>
      </w:r>
      <w:proofErr w:type="spellEnd"/>
      <w:r w:rsidRPr="00F510FA">
        <w:rPr>
          <w:lang w:val="ru-RU"/>
        </w:rPr>
        <w:t xml:space="preserve"> </w:t>
      </w:r>
      <w:r>
        <w:t>start</w:t>
      </w:r>
      <w:r w:rsidRPr="00F510FA">
        <w:rPr>
          <w:lang w:val="ru-RU"/>
        </w:rPr>
        <w:t>.</w:t>
      </w:r>
    </w:p>
    <w:p w14:paraId="51C43414" w14:textId="77777777" w:rsidR="00946D84" w:rsidRPr="00F510FA" w:rsidRDefault="00000000">
      <w:pPr>
        <w:pStyle w:val="CodeBlock"/>
        <w:shd w:val="clear" w:color="auto" w:fill="F1F5F5"/>
        <w:rPr>
          <w:lang w:val="ru-RU"/>
        </w:rPr>
      </w:pPr>
      <w:proofErr w:type="spellStart"/>
      <w:r>
        <w:t>npm</w:t>
      </w:r>
      <w:proofErr w:type="spellEnd"/>
      <w:r w:rsidRPr="00F510FA">
        <w:rPr>
          <w:lang w:val="ru-RU"/>
        </w:rPr>
        <w:t xml:space="preserve"> </w:t>
      </w:r>
      <w:r>
        <w:t>start</w:t>
      </w:r>
    </w:p>
    <w:p w14:paraId="6F0EC51F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lastRenderedPageBreak/>
        <w:t xml:space="preserve">После запуска сервер доступен по адресу </w:t>
      </w:r>
      <w:r>
        <w:t>http</w:t>
      </w:r>
      <w:r w:rsidRPr="00F510FA">
        <w:rPr>
          <w:lang w:val="ru-RU"/>
        </w:rPr>
        <w:t xml:space="preserve">://127.0.0.1:3000. При обращении к корневому адресу сервер возвращает страницу </w:t>
      </w:r>
      <w:r>
        <w:t>index</w:t>
      </w:r>
      <w:r w:rsidRPr="00F510FA">
        <w:rPr>
          <w:lang w:val="ru-RU"/>
        </w:rPr>
        <w:t>.</w:t>
      </w:r>
      <w:r>
        <w:t>html</w:t>
      </w:r>
      <w:r w:rsidRPr="00F510FA">
        <w:rPr>
          <w:lang w:val="ru-RU"/>
        </w:rPr>
        <w:t>.</w:t>
      </w:r>
    </w:p>
    <w:p w14:paraId="24AD18A5" w14:textId="77777777" w:rsidR="00946D84" w:rsidRPr="00F510FA" w:rsidRDefault="00000000">
      <w:pPr>
        <w:pStyle w:val="1"/>
        <w:rPr>
          <w:lang w:val="ru-RU"/>
        </w:rPr>
      </w:pPr>
      <w:r w:rsidRPr="00F510FA">
        <w:rPr>
          <w:lang w:val="ru-RU"/>
        </w:rPr>
        <w:t xml:space="preserve">4. Коллекция </w:t>
      </w:r>
      <w:r>
        <w:t>mock</w:t>
      </w:r>
      <w:r w:rsidRPr="00F510FA">
        <w:rPr>
          <w:lang w:val="ru-RU"/>
        </w:rPr>
        <w:t xml:space="preserve">-объектов и </w:t>
      </w:r>
      <w:r>
        <w:t>GET</w:t>
      </w:r>
      <w:r w:rsidRPr="00F510FA">
        <w:rPr>
          <w:lang w:val="ru-RU"/>
        </w:rPr>
        <w:t>-запрос</w:t>
      </w:r>
    </w:p>
    <w:p w14:paraId="1F973874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 xml:space="preserve">Для выполнения задания использованы </w:t>
      </w:r>
      <w:r>
        <w:t>mock</w:t>
      </w:r>
      <w:r w:rsidRPr="00F510FA">
        <w:rPr>
          <w:lang w:val="ru-RU"/>
        </w:rPr>
        <w:t>-объекты — заранее подготовленные тестовые записи, которые имитируют данные о болидах. Это позволяет изучать работу списка, фильтрации и карточек без подключения настоящей базы данных или внешнего сервиса.</w:t>
      </w:r>
    </w:p>
    <w:p w14:paraId="075D6AB3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>Коллекция содержит несколько объектов с идентификатором и характеристиками болида. Сервер возвращает коллекцию по маршруту /</w:t>
      </w:r>
      <w:proofErr w:type="spellStart"/>
      <w:r>
        <w:t>api</w:t>
      </w:r>
      <w:proofErr w:type="spellEnd"/>
      <w:r w:rsidRPr="00F510FA">
        <w:rPr>
          <w:lang w:val="ru-RU"/>
        </w:rPr>
        <w:t>/</w:t>
      </w:r>
      <w:r>
        <w:t>cars</w:t>
      </w:r>
      <w:r w:rsidRPr="00F510FA">
        <w:rPr>
          <w:lang w:val="ru-RU"/>
        </w:rPr>
        <w:t xml:space="preserve"> в формате </w:t>
      </w:r>
      <w:r>
        <w:t>JSON</w:t>
      </w:r>
      <w:r w:rsidRPr="00F510FA">
        <w:rPr>
          <w:lang w:val="ru-RU"/>
        </w:rPr>
        <w:t>. Браузер запрашивает данные, разбирает ответ и использует полученные объекты для построения карточек.</w:t>
      </w:r>
    </w:p>
    <w:p w14:paraId="25D2FD1E" w14:textId="77777777" w:rsidR="00946D84" w:rsidRPr="00F510FA" w:rsidRDefault="00000000">
      <w:pPr>
        <w:pStyle w:val="CodeBlock"/>
        <w:shd w:val="clear" w:color="auto" w:fill="F1F5F5"/>
        <w:rPr>
          <w:lang w:val="ru-RU"/>
        </w:rPr>
      </w:pPr>
      <w:r>
        <w:t>GET</w:t>
      </w:r>
      <w:r w:rsidRPr="00F510FA">
        <w:rPr>
          <w:lang w:val="ru-RU"/>
        </w:rPr>
        <w:t xml:space="preserve"> </w:t>
      </w:r>
      <w:r>
        <w:t>http</w:t>
      </w:r>
      <w:r w:rsidRPr="00F510FA">
        <w:rPr>
          <w:lang w:val="ru-RU"/>
        </w:rPr>
        <w:t>://127.0.0.1:3000/</w:t>
      </w:r>
      <w:proofErr w:type="spellStart"/>
      <w:r>
        <w:t>api</w:t>
      </w:r>
      <w:proofErr w:type="spellEnd"/>
      <w:r w:rsidRPr="00F510FA">
        <w:rPr>
          <w:lang w:val="ru-RU"/>
        </w:rPr>
        <w:t>/</w:t>
      </w:r>
      <w:r>
        <w:t>cars</w:t>
      </w:r>
    </w:p>
    <w:p w14:paraId="2A452232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 xml:space="preserve">Метод </w:t>
      </w:r>
      <w:r>
        <w:t>GET</w:t>
      </w:r>
      <w:r w:rsidRPr="00F510FA">
        <w:rPr>
          <w:lang w:val="ru-RU"/>
        </w:rPr>
        <w:t xml:space="preserve"> применяется для чтения данных. В ответ на запрос сервер возвращает статус успешного выполнения и </w:t>
      </w:r>
      <w:r>
        <w:t>JSON</w:t>
      </w:r>
      <w:r w:rsidRPr="00F510FA">
        <w:rPr>
          <w:lang w:val="ru-RU"/>
        </w:rPr>
        <w:t xml:space="preserve">-массив. Такой подход отделяет источник данных от представления: </w:t>
      </w:r>
      <w:r>
        <w:t>HTML</w:t>
      </w:r>
      <w:r w:rsidRPr="00F510FA">
        <w:rPr>
          <w:lang w:val="ru-RU"/>
        </w:rPr>
        <w:t xml:space="preserve"> отвечает за структуру интерфейса, </w:t>
      </w:r>
      <w:r>
        <w:t>JavaScript</w:t>
      </w:r>
      <w:r w:rsidRPr="00F510FA">
        <w:rPr>
          <w:lang w:val="ru-RU"/>
        </w:rPr>
        <w:t xml:space="preserve"> — за отображение и взаимодействие, а сервер — за выдачу данных.</w:t>
      </w:r>
    </w:p>
    <w:p w14:paraId="393D97C7" w14:textId="77777777" w:rsidR="00946D84" w:rsidRDefault="00000000">
      <w:pPr>
        <w:pStyle w:val="21"/>
      </w:pPr>
      <w:r>
        <w:t xml:space="preserve">4.1. </w:t>
      </w:r>
      <w:proofErr w:type="spellStart"/>
      <w:r>
        <w:t>Последовательность</w:t>
      </w:r>
      <w:proofErr w:type="spellEnd"/>
      <w:r>
        <w:t xml:space="preserve"> </w:t>
      </w:r>
      <w:proofErr w:type="spellStart"/>
      <w:r>
        <w:t>получения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0AF48F4E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>Пользователь открывает сайт в браузере.</w:t>
      </w:r>
    </w:p>
    <w:p w14:paraId="632A46ED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 xml:space="preserve">Браузер отправляет </w:t>
      </w:r>
      <w:r>
        <w:t>GET</w:t>
      </w:r>
      <w:r w:rsidRPr="00F510FA">
        <w:rPr>
          <w:lang w:val="ru-RU"/>
        </w:rPr>
        <w:t xml:space="preserve">-запрос на корневой адрес сервера и получает </w:t>
      </w:r>
      <w:r>
        <w:t>HTML</w:t>
      </w:r>
      <w:r w:rsidRPr="00F510FA">
        <w:rPr>
          <w:lang w:val="ru-RU"/>
        </w:rPr>
        <w:t>-документ.</w:t>
      </w:r>
    </w:p>
    <w:p w14:paraId="67EFD6A6" w14:textId="77777777" w:rsidR="00946D84" w:rsidRPr="00F510FA" w:rsidRDefault="00000000">
      <w:pPr>
        <w:pStyle w:val="a"/>
        <w:rPr>
          <w:lang w:val="ru-RU"/>
        </w:rPr>
      </w:pPr>
      <w:r>
        <w:t>JavaScript</w:t>
      </w:r>
      <w:r w:rsidRPr="00F510FA">
        <w:rPr>
          <w:lang w:val="ru-RU"/>
        </w:rPr>
        <w:t xml:space="preserve"> выполняет отдельный </w:t>
      </w:r>
      <w:r>
        <w:t>GET</w:t>
      </w:r>
      <w:r w:rsidRPr="00F510FA">
        <w:rPr>
          <w:lang w:val="ru-RU"/>
        </w:rPr>
        <w:t>-запрос к /</w:t>
      </w:r>
      <w:proofErr w:type="spellStart"/>
      <w:r>
        <w:t>api</w:t>
      </w:r>
      <w:proofErr w:type="spellEnd"/>
      <w:r w:rsidRPr="00F510FA">
        <w:rPr>
          <w:lang w:val="ru-RU"/>
        </w:rPr>
        <w:t>/</w:t>
      </w:r>
      <w:r>
        <w:t>cars</w:t>
      </w:r>
      <w:r w:rsidRPr="00F510FA">
        <w:rPr>
          <w:lang w:val="ru-RU"/>
        </w:rPr>
        <w:t>.</w:t>
      </w:r>
    </w:p>
    <w:p w14:paraId="770A955D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 xml:space="preserve">Сервер возвращает </w:t>
      </w:r>
      <w:r>
        <w:t>JSON</w:t>
      </w:r>
      <w:r w:rsidRPr="00F510FA">
        <w:rPr>
          <w:lang w:val="ru-RU"/>
        </w:rPr>
        <w:t xml:space="preserve">-коллекцию </w:t>
      </w:r>
      <w:r>
        <w:t>mock</w:t>
      </w:r>
      <w:r w:rsidRPr="00F510FA">
        <w:rPr>
          <w:lang w:val="ru-RU"/>
        </w:rPr>
        <w:t>-объектов.</w:t>
      </w:r>
    </w:p>
    <w:p w14:paraId="6C1102AC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>Клиентский код использует массив объектов для построения карточек на странице.</w:t>
      </w:r>
    </w:p>
    <w:p w14:paraId="63A08448" w14:textId="77777777" w:rsidR="00946D84" w:rsidRPr="00F510FA" w:rsidRDefault="00000000">
      <w:pPr>
        <w:pStyle w:val="1"/>
        <w:rPr>
          <w:lang w:val="ru-RU"/>
        </w:rPr>
      </w:pPr>
      <w:r w:rsidRPr="00F510FA">
        <w:rPr>
          <w:lang w:val="ru-RU"/>
        </w:rPr>
        <w:t>5. Страница списка карточек и фильтрация</w:t>
      </w:r>
    </w:p>
    <w:p w14:paraId="1FFFAB7B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>В проект добавлена отдельная страница «Болиды». На ней выводится коллекция карточек. Каждая карточка представляет отдельный объект и содержит основную информацию, необходимую для быстрого ознакомления. Внешний вид карточек согласован с существующими тёмными панелями и бирюзовыми акцентами сайта.</w:t>
      </w:r>
    </w:p>
    <w:p w14:paraId="2E6241AF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 xml:space="preserve">Для удобства поиска добавлены элементы фильтрации. При вводе поискового текста или изменении условия фильтрации </w:t>
      </w:r>
      <w:r>
        <w:t>JavaScript</w:t>
      </w:r>
      <w:r w:rsidRPr="00F510FA">
        <w:rPr>
          <w:lang w:val="ru-RU"/>
        </w:rPr>
        <w:t xml:space="preserve"> проверяет данные объектов и обновляет отображаемый список. Фильтрация применяется к уже полученной </w:t>
      </w:r>
      <w:r>
        <w:t>mock</w:t>
      </w:r>
      <w:r w:rsidRPr="00F510FA">
        <w:rPr>
          <w:lang w:val="ru-RU"/>
        </w:rPr>
        <w:t>-коллекции и не требует отдельного запроса к серверу при каждом изменении фильтра.</w:t>
      </w:r>
    </w:p>
    <w:p w14:paraId="0A7EB2AA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 xml:space="preserve">Карточки формируются динамически из массива данных. Такой способ удобнее ручного создания каждой карточки в </w:t>
      </w:r>
      <w:r>
        <w:t>HTML</w:t>
      </w:r>
      <w:r w:rsidRPr="00F510FA">
        <w:rPr>
          <w:lang w:val="ru-RU"/>
        </w:rPr>
        <w:t>: при изменении коллекции список может перестроиться автоматически.</w:t>
      </w:r>
    </w:p>
    <w:p w14:paraId="3998E04D" w14:textId="77777777" w:rsidR="00946D84" w:rsidRPr="00F510FA" w:rsidRDefault="00000000">
      <w:pPr>
        <w:pStyle w:val="1"/>
        <w:rPr>
          <w:lang w:val="ru-RU"/>
        </w:rPr>
      </w:pPr>
      <w:r w:rsidRPr="00F510FA">
        <w:rPr>
          <w:lang w:val="ru-RU"/>
        </w:rPr>
        <w:t>6. Страница подробной информации</w:t>
      </w:r>
    </w:p>
    <w:p w14:paraId="38E1BAD2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>Помимо списка, реализована страница подробного просмотра выбранного болида. При переходе к ней интерфейс определяет выбранную запись и выводит более подробные сведения. Таким образом, список предназначен для обзора и выбора объекта, а страница деталей — для изучения конкретной записи.</w:t>
      </w:r>
    </w:p>
    <w:p w14:paraId="46C8E3C1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>Переход к подробному просмотру связан с идентификатором объекта. Это важно, поскольку идентификатор позволяет отличить одну запись от другой даже при одинаковых или похожих названиях. Отдельная страница при этом сохраняет общую шапку и оформление сайта.</w:t>
      </w:r>
    </w:p>
    <w:p w14:paraId="23D6384F" w14:textId="77777777" w:rsidR="00946D84" w:rsidRPr="00F510FA" w:rsidRDefault="00000000">
      <w:pPr>
        <w:pStyle w:val="1"/>
        <w:rPr>
          <w:lang w:val="ru-RU"/>
        </w:rPr>
      </w:pPr>
      <w:r w:rsidRPr="00F510FA">
        <w:rPr>
          <w:lang w:val="ru-RU"/>
        </w:rPr>
        <w:lastRenderedPageBreak/>
        <w:t>7. Добавление и удаление карточек</w:t>
      </w:r>
    </w:p>
    <w:p w14:paraId="6C3AF654" w14:textId="77777777" w:rsidR="00946D84" w:rsidRPr="00F510FA" w:rsidRDefault="00000000">
      <w:pPr>
        <w:pStyle w:val="21"/>
        <w:rPr>
          <w:lang w:val="ru-RU"/>
        </w:rPr>
      </w:pPr>
      <w:r w:rsidRPr="00F510FA">
        <w:rPr>
          <w:lang w:val="ru-RU"/>
        </w:rPr>
        <w:t>7.1. Добавление карточки</w:t>
      </w:r>
    </w:p>
    <w:p w14:paraId="2D08E73B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>Для добавления предусмотрена кнопка, которая копирует первую карточку коллекции. Новая запись получает собственный идентификатор, чтобы не совпадать с исходным объектом. После добавления интерфейс обновляет список, и новая карточка становится доступна для просмотра и удаления.</w:t>
      </w:r>
    </w:p>
    <w:p w14:paraId="499B9FDE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>Так как данные учебные, добавление выполняется в клиентском состоянии страницы. Оно демонстрирует логику работы с коллекцией, но не сохраняет изменения в постоянной базе данных. После перезапуска сервера или повторного получения исходной коллекции тестовые изменения могут исчезнуть.</w:t>
      </w:r>
    </w:p>
    <w:p w14:paraId="7250F4E4" w14:textId="77777777" w:rsidR="00946D84" w:rsidRPr="00F510FA" w:rsidRDefault="00000000">
      <w:pPr>
        <w:pStyle w:val="21"/>
        <w:rPr>
          <w:lang w:val="ru-RU"/>
        </w:rPr>
      </w:pPr>
      <w:r w:rsidRPr="00F510FA">
        <w:rPr>
          <w:lang w:val="ru-RU"/>
        </w:rPr>
        <w:t>7.2. Удаление карточки</w:t>
      </w:r>
    </w:p>
    <w:p w14:paraId="26CFC897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 xml:space="preserve">На карточке предусмотрена кнопка удаления. При её нажатии </w:t>
      </w:r>
      <w:r>
        <w:t>JavaScript</w:t>
      </w:r>
      <w:r w:rsidRPr="00F510FA">
        <w:rPr>
          <w:lang w:val="ru-RU"/>
        </w:rPr>
        <w:t xml:space="preserve"> удаляет соответствующий объект из текущего массива по идентификатору и повторно отображает список. Использование идентификатора позволяет удалить выбранную запись, а не случайную карточку с похожим содержимым.</w:t>
      </w:r>
    </w:p>
    <w:p w14:paraId="0C4F02C7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>Добавление и удаление показывают базовые операции над коллекцией: создание новой записи на основе существующей и исключение выбранной записи из текущего набора данных.</w:t>
      </w:r>
    </w:p>
    <w:p w14:paraId="4E2A4F6E" w14:textId="77777777" w:rsidR="00946D84" w:rsidRPr="00F510FA" w:rsidRDefault="00000000">
      <w:pPr>
        <w:pStyle w:val="1"/>
        <w:rPr>
          <w:lang w:val="ru-RU"/>
        </w:rPr>
      </w:pPr>
      <w:r w:rsidRPr="00F510FA">
        <w:rPr>
          <w:lang w:val="ru-RU"/>
        </w:rPr>
        <w:t>8. Навигация и кнопка «Домой»</w:t>
      </w:r>
    </w:p>
    <w:p w14:paraId="4835FF35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>В шапке обеих новых страниц размещена кнопка «Домой». Она обеспечивает понятный путь обратно к главному экрану приложения независимо от того, находится ли пользователь в списке карточек или в подробном представлении.</w:t>
      </w:r>
    </w:p>
    <w:p w14:paraId="5A8C82B2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>Новая навигация встроена в существующую схему переключения экранов сайта. При этом сохранены исходные разделы — главная страница, калькулятор, таймер круга и демонстрационный расчёт гоночной стратегии. Новая функциональность дополняет проект, не меняя назначение ранее реализованных инструментов.</w:t>
      </w:r>
    </w:p>
    <w:p w14:paraId="5B7EDCD3" w14:textId="77777777" w:rsidR="00946D84" w:rsidRPr="00F510FA" w:rsidRDefault="00000000">
      <w:pPr>
        <w:pStyle w:val="1"/>
        <w:rPr>
          <w:lang w:val="ru-RU"/>
        </w:rPr>
      </w:pPr>
      <w:r w:rsidRPr="00F510FA">
        <w:rPr>
          <w:lang w:val="ru-RU"/>
        </w:rPr>
        <w:t xml:space="preserve">9. Проверка запросов во вкладке </w:t>
      </w:r>
      <w:r>
        <w:t>Network</w:t>
      </w:r>
    </w:p>
    <w:p w14:paraId="2CEA75A7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 xml:space="preserve">Одно из требований лабораторной работы — показать </w:t>
      </w:r>
      <w:r>
        <w:t>GET</w:t>
      </w:r>
      <w:r w:rsidRPr="00F510FA">
        <w:rPr>
          <w:lang w:val="ru-RU"/>
        </w:rPr>
        <w:t xml:space="preserve">-запрос, с помощью которого браузер получает </w:t>
      </w:r>
      <w:r>
        <w:t>HTML</w:t>
      </w:r>
      <w:r w:rsidRPr="00F510FA">
        <w:rPr>
          <w:lang w:val="ru-RU"/>
        </w:rPr>
        <w:t xml:space="preserve">, и продемонстрировать содержимое ответа </w:t>
      </w:r>
      <w:r>
        <w:t>Response</w:t>
      </w:r>
      <w:r w:rsidRPr="00F510FA">
        <w:rPr>
          <w:lang w:val="ru-RU"/>
        </w:rPr>
        <w:t>. Проверка выполняется во встроенных инструментах разработчика браузера.</w:t>
      </w:r>
    </w:p>
    <w:p w14:paraId="39B049D5" w14:textId="77777777" w:rsidR="00946D84" w:rsidRPr="00F510FA" w:rsidRDefault="00000000">
      <w:pPr>
        <w:pStyle w:val="21"/>
        <w:rPr>
          <w:lang w:val="ru-RU"/>
        </w:rPr>
      </w:pPr>
      <w:r w:rsidRPr="00F510FA">
        <w:rPr>
          <w:lang w:val="ru-RU"/>
        </w:rPr>
        <w:t xml:space="preserve">9.1. Просмотр </w:t>
      </w:r>
      <w:r>
        <w:t>GET</w:t>
      </w:r>
      <w:r w:rsidRPr="00F510FA">
        <w:rPr>
          <w:lang w:val="ru-RU"/>
        </w:rPr>
        <w:t xml:space="preserve">-запроса </w:t>
      </w:r>
      <w:r>
        <w:t>HTML</w:t>
      </w:r>
    </w:p>
    <w:p w14:paraId="3B0D32C4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 xml:space="preserve">Запустить сервер командой </w:t>
      </w:r>
      <w:proofErr w:type="spellStart"/>
      <w:r>
        <w:t>npm</w:t>
      </w:r>
      <w:proofErr w:type="spellEnd"/>
      <w:r w:rsidRPr="00F510FA">
        <w:rPr>
          <w:lang w:val="ru-RU"/>
        </w:rPr>
        <w:t xml:space="preserve"> </w:t>
      </w:r>
      <w:r>
        <w:t>start</w:t>
      </w:r>
      <w:r w:rsidRPr="00F510FA">
        <w:rPr>
          <w:lang w:val="ru-RU"/>
        </w:rPr>
        <w:t>.</w:t>
      </w:r>
    </w:p>
    <w:p w14:paraId="04616080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 xml:space="preserve">Открыть в браузере адрес </w:t>
      </w:r>
      <w:r>
        <w:t>http</w:t>
      </w:r>
      <w:r w:rsidRPr="00F510FA">
        <w:rPr>
          <w:lang w:val="ru-RU"/>
        </w:rPr>
        <w:t>://127.0.0.1:3000.</w:t>
      </w:r>
    </w:p>
    <w:p w14:paraId="26BFB311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 xml:space="preserve">Открыть инструменты разработчика клавишей </w:t>
      </w:r>
      <w:r>
        <w:t>F</w:t>
      </w:r>
      <w:r w:rsidRPr="00F510FA">
        <w:rPr>
          <w:lang w:val="ru-RU"/>
        </w:rPr>
        <w:t>12 или через меню браузера.</w:t>
      </w:r>
    </w:p>
    <w:p w14:paraId="23455F3B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 xml:space="preserve">Перейти на вкладку </w:t>
      </w:r>
      <w:r>
        <w:t>Network</w:t>
      </w:r>
      <w:r w:rsidRPr="00F510FA">
        <w:rPr>
          <w:lang w:val="ru-RU"/>
        </w:rPr>
        <w:t xml:space="preserve"> и перезагрузить страницу.</w:t>
      </w:r>
    </w:p>
    <w:p w14:paraId="37631BEC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 xml:space="preserve">Выбрать запрос типа </w:t>
      </w:r>
      <w:r>
        <w:t>document</w:t>
      </w:r>
      <w:r w:rsidRPr="00F510FA">
        <w:rPr>
          <w:lang w:val="ru-RU"/>
        </w:rPr>
        <w:t xml:space="preserve">, обычно с именем / или </w:t>
      </w:r>
      <w:r>
        <w:t>index</w:t>
      </w:r>
      <w:r w:rsidRPr="00F510FA">
        <w:rPr>
          <w:lang w:val="ru-RU"/>
        </w:rPr>
        <w:t>.</w:t>
      </w:r>
      <w:r>
        <w:t>html</w:t>
      </w:r>
      <w:r w:rsidRPr="00F510FA">
        <w:rPr>
          <w:lang w:val="ru-RU"/>
        </w:rPr>
        <w:t>.</w:t>
      </w:r>
    </w:p>
    <w:p w14:paraId="7032FD21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 xml:space="preserve">На вкладке </w:t>
      </w:r>
      <w:r>
        <w:t>Headers</w:t>
      </w:r>
      <w:r w:rsidRPr="00F510FA">
        <w:rPr>
          <w:lang w:val="ru-RU"/>
        </w:rPr>
        <w:t xml:space="preserve"> показать </w:t>
      </w:r>
      <w:r>
        <w:t>Request</w:t>
      </w:r>
      <w:r w:rsidRPr="00F510FA">
        <w:rPr>
          <w:lang w:val="ru-RU"/>
        </w:rPr>
        <w:t xml:space="preserve"> </w:t>
      </w:r>
      <w:r>
        <w:t>Method</w:t>
      </w:r>
      <w:r w:rsidRPr="00F510FA">
        <w:rPr>
          <w:lang w:val="ru-RU"/>
        </w:rPr>
        <w:t xml:space="preserve">: </w:t>
      </w:r>
      <w:r>
        <w:t>GET</w:t>
      </w:r>
      <w:r w:rsidRPr="00F510FA">
        <w:rPr>
          <w:lang w:val="ru-RU"/>
        </w:rPr>
        <w:t xml:space="preserve"> и успешный статус ответа, например 200 </w:t>
      </w:r>
      <w:r>
        <w:t>OK</w:t>
      </w:r>
      <w:r w:rsidRPr="00F510FA">
        <w:rPr>
          <w:lang w:val="ru-RU"/>
        </w:rPr>
        <w:t>.</w:t>
      </w:r>
    </w:p>
    <w:p w14:paraId="6F25D75E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 xml:space="preserve">Открыть вкладку </w:t>
      </w:r>
      <w:r>
        <w:t>Response</w:t>
      </w:r>
      <w:r w:rsidRPr="00F510FA">
        <w:rPr>
          <w:lang w:val="ru-RU"/>
        </w:rPr>
        <w:t xml:space="preserve">: в ней отображается </w:t>
      </w:r>
      <w:r>
        <w:t>HTML</w:t>
      </w:r>
      <w:r w:rsidRPr="00F510FA">
        <w:rPr>
          <w:lang w:val="ru-RU"/>
        </w:rPr>
        <w:t>-код, который сервер передал браузеру.</w:t>
      </w:r>
    </w:p>
    <w:p w14:paraId="19C41F12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lastRenderedPageBreak/>
        <w:t xml:space="preserve">Важно различать </w:t>
      </w:r>
      <w:r>
        <w:t>HTML</w:t>
      </w:r>
      <w:r w:rsidRPr="00F510FA">
        <w:rPr>
          <w:lang w:val="ru-RU"/>
        </w:rPr>
        <w:t xml:space="preserve">-ответ и уже отрисованную страницу. В </w:t>
      </w:r>
      <w:r>
        <w:t>Response</w:t>
      </w:r>
      <w:r w:rsidRPr="00F510FA">
        <w:rPr>
          <w:lang w:val="ru-RU"/>
        </w:rPr>
        <w:t xml:space="preserve"> отображается исходный текст </w:t>
      </w:r>
      <w:r>
        <w:t>HTML</w:t>
      </w:r>
      <w:r w:rsidRPr="00F510FA">
        <w:rPr>
          <w:lang w:val="ru-RU"/>
        </w:rPr>
        <w:t xml:space="preserve">-документа, полученный по сети; видимая страница является результатом обработки </w:t>
      </w:r>
      <w:r>
        <w:t>HTML</w:t>
      </w:r>
      <w:r w:rsidRPr="00F510FA">
        <w:rPr>
          <w:lang w:val="ru-RU"/>
        </w:rPr>
        <w:t xml:space="preserve">, </w:t>
      </w:r>
      <w:r>
        <w:t>CSS</w:t>
      </w:r>
      <w:r w:rsidRPr="00F510FA">
        <w:rPr>
          <w:lang w:val="ru-RU"/>
        </w:rPr>
        <w:t xml:space="preserve"> и </w:t>
      </w:r>
      <w:r>
        <w:t>JavaScript</w:t>
      </w:r>
      <w:r w:rsidRPr="00F510FA">
        <w:rPr>
          <w:lang w:val="ru-RU"/>
        </w:rPr>
        <w:t xml:space="preserve"> браузером.</w:t>
      </w:r>
    </w:p>
    <w:p w14:paraId="13E8BB00" w14:textId="77777777" w:rsidR="00946D84" w:rsidRDefault="00000000">
      <w:pPr>
        <w:pStyle w:val="21"/>
      </w:pPr>
      <w:r>
        <w:t xml:space="preserve">9.2. </w:t>
      </w:r>
      <w:proofErr w:type="spellStart"/>
      <w:r>
        <w:t>Просмотр</w:t>
      </w:r>
      <w:proofErr w:type="spellEnd"/>
      <w:r>
        <w:t xml:space="preserve"> </w:t>
      </w:r>
      <w:proofErr w:type="spellStart"/>
      <w:r>
        <w:t>ответа</w:t>
      </w:r>
      <w:proofErr w:type="spellEnd"/>
      <w:r>
        <w:t xml:space="preserve"> API</w:t>
      </w:r>
    </w:p>
    <w:p w14:paraId="625AB116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 xml:space="preserve">Не закрывая вкладку </w:t>
      </w:r>
      <w:r>
        <w:t>Network</w:t>
      </w:r>
      <w:r w:rsidRPr="00F510FA">
        <w:rPr>
          <w:lang w:val="ru-RU"/>
        </w:rPr>
        <w:t>, перезагрузить страницу или перейти к списку болидов.</w:t>
      </w:r>
    </w:p>
    <w:p w14:paraId="4C487AC6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>Найти запрос /</w:t>
      </w:r>
      <w:proofErr w:type="spellStart"/>
      <w:r>
        <w:t>api</w:t>
      </w:r>
      <w:proofErr w:type="spellEnd"/>
      <w:r w:rsidRPr="00F510FA">
        <w:rPr>
          <w:lang w:val="ru-RU"/>
        </w:rPr>
        <w:t>/</w:t>
      </w:r>
      <w:r>
        <w:t>cars</w:t>
      </w:r>
      <w:r w:rsidRPr="00F510FA">
        <w:rPr>
          <w:lang w:val="ru-RU"/>
        </w:rPr>
        <w:t xml:space="preserve">; в зависимости от браузера его тип может отображаться как </w:t>
      </w:r>
      <w:r>
        <w:t>fetch</w:t>
      </w:r>
      <w:r w:rsidRPr="00F510FA">
        <w:rPr>
          <w:lang w:val="ru-RU"/>
        </w:rPr>
        <w:t xml:space="preserve"> или </w:t>
      </w:r>
      <w:proofErr w:type="spellStart"/>
      <w:r>
        <w:t>xhr</w:t>
      </w:r>
      <w:proofErr w:type="spellEnd"/>
      <w:r w:rsidRPr="00F510FA">
        <w:rPr>
          <w:lang w:val="ru-RU"/>
        </w:rPr>
        <w:t>.</w:t>
      </w:r>
    </w:p>
    <w:p w14:paraId="139AD958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 xml:space="preserve">Открыть вкладку </w:t>
      </w:r>
      <w:r>
        <w:t>Headers</w:t>
      </w:r>
      <w:r w:rsidRPr="00F510FA">
        <w:rPr>
          <w:lang w:val="ru-RU"/>
        </w:rPr>
        <w:t xml:space="preserve"> и показать метод </w:t>
      </w:r>
      <w:r>
        <w:t>GET</w:t>
      </w:r>
      <w:r w:rsidRPr="00F510FA">
        <w:rPr>
          <w:lang w:val="ru-RU"/>
        </w:rPr>
        <w:t xml:space="preserve"> и статус ответа.</w:t>
      </w:r>
    </w:p>
    <w:p w14:paraId="3690CF86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 xml:space="preserve">Открыть </w:t>
      </w:r>
      <w:r>
        <w:t>Response</w:t>
      </w:r>
      <w:r w:rsidRPr="00F510FA">
        <w:rPr>
          <w:lang w:val="ru-RU"/>
        </w:rPr>
        <w:t xml:space="preserve"> или </w:t>
      </w:r>
      <w:r>
        <w:t>Preview</w:t>
      </w:r>
      <w:r w:rsidRPr="00F510FA">
        <w:rPr>
          <w:lang w:val="ru-RU"/>
        </w:rPr>
        <w:t xml:space="preserve"> и показать </w:t>
      </w:r>
      <w:r>
        <w:t>JSON</w:t>
      </w:r>
      <w:r w:rsidRPr="00F510FA">
        <w:rPr>
          <w:lang w:val="ru-RU"/>
        </w:rPr>
        <w:t xml:space="preserve">-массив </w:t>
      </w:r>
      <w:r>
        <w:t>mock</w:t>
      </w:r>
      <w:r w:rsidRPr="00F510FA">
        <w:rPr>
          <w:lang w:val="ru-RU"/>
        </w:rPr>
        <w:t>-объектов.</w:t>
      </w:r>
    </w:p>
    <w:p w14:paraId="6C761740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 xml:space="preserve">Таким образом, в </w:t>
      </w:r>
      <w:r>
        <w:t>Network</w:t>
      </w:r>
      <w:r w:rsidRPr="00F510FA">
        <w:rPr>
          <w:lang w:val="ru-RU"/>
        </w:rPr>
        <w:t xml:space="preserve"> можно показать два разных ответа: </w:t>
      </w:r>
      <w:r>
        <w:t>HTML</w:t>
      </w:r>
      <w:r w:rsidRPr="00F510FA">
        <w:rPr>
          <w:lang w:val="ru-RU"/>
        </w:rPr>
        <w:t xml:space="preserve">-документ, который формирует основу страницы, и </w:t>
      </w:r>
      <w:r>
        <w:t>JSON</w:t>
      </w:r>
      <w:r w:rsidRPr="00F510FA">
        <w:rPr>
          <w:lang w:val="ru-RU"/>
        </w:rPr>
        <w:t>-данные, которые используются для заполнения карточек. Это наглядно демонстрирует обмен данными между браузером и локальным сервером.</w:t>
      </w:r>
    </w:p>
    <w:p w14:paraId="0966EEB6" w14:textId="77777777" w:rsidR="00946D84" w:rsidRPr="00F510FA" w:rsidRDefault="00000000">
      <w:pPr>
        <w:pStyle w:val="1"/>
        <w:rPr>
          <w:lang w:val="ru-RU"/>
        </w:rPr>
      </w:pPr>
      <w:r w:rsidRPr="00F510FA">
        <w:rPr>
          <w:lang w:val="ru-RU"/>
        </w:rPr>
        <w:t>10. Проверка работы и ограничения реализации</w:t>
      </w:r>
    </w:p>
    <w:p w14:paraId="4CE0645A" w14:textId="77777777" w:rsidR="00946D84" w:rsidRDefault="00000000">
      <w:pPr>
        <w:pStyle w:val="21"/>
      </w:pPr>
      <w:r w:rsidRPr="00F510FA">
        <w:rPr>
          <w:lang w:val="ru-RU"/>
        </w:rPr>
        <w:t xml:space="preserve">10.1. </w:t>
      </w:r>
      <w:proofErr w:type="spellStart"/>
      <w:r>
        <w:t>Порядок</w:t>
      </w:r>
      <w:proofErr w:type="spellEnd"/>
      <w:r>
        <w:t xml:space="preserve"> </w:t>
      </w:r>
      <w:proofErr w:type="spellStart"/>
      <w:r>
        <w:t>проверки</w:t>
      </w:r>
      <w:proofErr w:type="spellEnd"/>
    </w:p>
    <w:p w14:paraId="5776BF4A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 xml:space="preserve">Убедиться, что </w:t>
      </w:r>
      <w:r>
        <w:t>Node</w:t>
      </w:r>
      <w:r w:rsidRPr="00F510FA">
        <w:rPr>
          <w:lang w:val="ru-RU"/>
        </w:rPr>
        <w:t>.</w:t>
      </w:r>
      <w:proofErr w:type="spellStart"/>
      <w:r>
        <w:t>js</w:t>
      </w:r>
      <w:proofErr w:type="spellEnd"/>
      <w:r w:rsidRPr="00F510FA">
        <w:rPr>
          <w:lang w:val="ru-RU"/>
        </w:rPr>
        <w:t xml:space="preserve"> установлен, затем открыть терминал в папке проекта.</w:t>
      </w:r>
    </w:p>
    <w:p w14:paraId="0195579F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 xml:space="preserve">Выполнить </w:t>
      </w:r>
      <w:proofErr w:type="spellStart"/>
      <w:r>
        <w:t>npm</w:t>
      </w:r>
      <w:proofErr w:type="spellEnd"/>
      <w:r w:rsidRPr="00F510FA">
        <w:rPr>
          <w:lang w:val="ru-RU"/>
        </w:rPr>
        <w:t xml:space="preserve"> </w:t>
      </w:r>
      <w:r>
        <w:t>start</w:t>
      </w:r>
      <w:r w:rsidRPr="00F510FA">
        <w:rPr>
          <w:lang w:val="ru-RU"/>
        </w:rPr>
        <w:t xml:space="preserve"> и открыть </w:t>
      </w:r>
      <w:r>
        <w:t>http</w:t>
      </w:r>
      <w:r w:rsidRPr="00F510FA">
        <w:rPr>
          <w:lang w:val="ru-RU"/>
        </w:rPr>
        <w:t>://127.0.0.1:3000.</w:t>
      </w:r>
    </w:p>
    <w:p w14:paraId="594F2B27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>Проверить, что главная страница и прежние инструменты продолжают отображаться.</w:t>
      </w:r>
    </w:p>
    <w:p w14:paraId="4D376071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>Открыть раздел «Болиды» и убедиться, что карточки загружаются из коллекции.</w:t>
      </w:r>
    </w:p>
    <w:p w14:paraId="607BBC38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>Ввести поисковый запрос и изменить фильтр, проверив обновление списка.</w:t>
      </w:r>
    </w:p>
    <w:p w14:paraId="05F0A323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>Открыть подробную информацию по одной из карточек.</w:t>
      </w:r>
    </w:p>
    <w:p w14:paraId="7BAF33AD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>Нажать кнопку добавления и проверить появление копии первой карточки.</w:t>
      </w:r>
    </w:p>
    <w:p w14:paraId="0B5E7C5F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>Удалить одну из карточек и убедиться, что она исчезла из списка.</w:t>
      </w:r>
    </w:p>
    <w:p w14:paraId="42D5FA0A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>На обеих новых страницах проверить работу кнопки «Домой».</w:t>
      </w:r>
    </w:p>
    <w:p w14:paraId="25E62DF2" w14:textId="77777777" w:rsidR="00946D84" w:rsidRPr="00F510FA" w:rsidRDefault="00000000">
      <w:pPr>
        <w:pStyle w:val="a"/>
        <w:rPr>
          <w:lang w:val="ru-RU"/>
        </w:rPr>
      </w:pPr>
      <w:r w:rsidRPr="00F510FA">
        <w:rPr>
          <w:lang w:val="ru-RU"/>
        </w:rPr>
        <w:t xml:space="preserve">Во вкладке </w:t>
      </w:r>
      <w:r>
        <w:t>Network</w:t>
      </w:r>
      <w:r w:rsidRPr="00F510FA">
        <w:rPr>
          <w:lang w:val="ru-RU"/>
        </w:rPr>
        <w:t xml:space="preserve"> показать </w:t>
      </w:r>
      <w:r>
        <w:t>GET</w:t>
      </w:r>
      <w:r w:rsidRPr="00F510FA">
        <w:rPr>
          <w:lang w:val="ru-RU"/>
        </w:rPr>
        <w:t xml:space="preserve">-запрос документа и его </w:t>
      </w:r>
      <w:r>
        <w:t>HTML</w:t>
      </w:r>
      <w:r w:rsidRPr="00F510FA">
        <w:rPr>
          <w:lang w:val="ru-RU"/>
        </w:rPr>
        <w:t xml:space="preserve"> </w:t>
      </w:r>
      <w:r>
        <w:t>Response</w:t>
      </w:r>
      <w:r w:rsidRPr="00F510FA">
        <w:rPr>
          <w:lang w:val="ru-RU"/>
        </w:rPr>
        <w:t>, затем запрос /</w:t>
      </w:r>
      <w:proofErr w:type="spellStart"/>
      <w:r>
        <w:t>api</w:t>
      </w:r>
      <w:proofErr w:type="spellEnd"/>
      <w:r w:rsidRPr="00F510FA">
        <w:rPr>
          <w:lang w:val="ru-RU"/>
        </w:rPr>
        <w:t>/</w:t>
      </w:r>
      <w:r>
        <w:t>cars</w:t>
      </w:r>
      <w:r w:rsidRPr="00F510FA">
        <w:rPr>
          <w:lang w:val="ru-RU"/>
        </w:rPr>
        <w:t xml:space="preserve"> и </w:t>
      </w:r>
      <w:r>
        <w:t>JSON</w:t>
      </w:r>
      <w:r w:rsidRPr="00F510FA">
        <w:rPr>
          <w:lang w:val="ru-RU"/>
        </w:rPr>
        <w:t xml:space="preserve"> </w:t>
      </w:r>
      <w:r>
        <w:t>Response</w:t>
      </w:r>
      <w:r w:rsidRPr="00F510FA">
        <w:rPr>
          <w:lang w:val="ru-RU"/>
        </w:rPr>
        <w:t>.</w:t>
      </w:r>
    </w:p>
    <w:p w14:paraId="0A7D6E5D" w14:textId="77777777" w:rsidR="00946D84" w:rsidRDefault="00000000">
      <w:pPr>
        <w:pStyle w:val="21"/>
      </w:pPr>
      <w:r>
        <w:t>10.2. Ограничения</w:t>
      </w:r>
    </w:p>
    <w:p w14:paraId="08FFAA46" w14:textId="77777777" w:rsidR="00946D84" w:rsidRPr="00F510FA" w:rsidRDefault="00000000">
      <w:pPr>
        <w:pStyle w:val="a0"/>
        <w:rPr>
          <w:lang w:val="ru-RU"/>
        </w:rPr>
      </w:pPr>
      <w:r>
        <w:t>Mock</w:t>
      </w:r>
      <w:r w:rsidRPr="00F510FA">
        <w:rPr>
          <w:lang w:val="ru-RU"/>
        </w:rPr>
        <w:t>-объекты являются тестовыми данными и не представляют актуальную информацию о реальных болидах.</w:t>
      </w:r>
    </w:p>
    <w:p w14:paraId="5333F3A7" w14:textId="77777777" w:rsidR="00946D84" w:rsidRPr="00F510FA" w:rsidRDefault="00000000">
      <w:pPr>
        <w:pStyle w:val="a0"/>
        <w:rPr>
          <w:lang w:val="ru-RU"/>
        </w:rPr>
      </w:pPr>
      <w:r w:rsidRPr="00F510FA">
        <w:rPr>
          <w:lang w:val="ru-RU"/>
        </w:rPr>
        <w:t>Добавление и удаление демонстрируют операции с текущей коллекцией; постоянное хранение изменений в базе данных не реализовано.</w:t>
      </w:r>
    </w:p>
    <w:p w14:paraId="0B173EAA" w14:textId="77777777" w:rsidR="00946D84" w:rsidRPr="00F510FA" w:rsidRDefault="00000000">
      <w:pPr>
        <w:pStyle w:val="a0"/>
        <w:rPr>
          <w:lang w:val="ru-RU"/>
        </w:rPr>
      </w:pPr>
      <w:r w:rsidRPr="00F510FA">
        <w:rPr>
          <w:lang w:val="ru-RU"/>
        </w:rPr>
        <w:t>Локальный сервер предназначен для учебного запуска, а не для промышленного развёртывания.</w:t>
      </w:r>
    </w:p>
    <w:p w14:paraId="15CBAFF1" w14:textId="77777777" w:rsidR="00946D84" w:rsidRPr="00F510FA" w:rsidRDefault="00000000">
      <w:pPr>
        <w:pStyle w:val="a0"/>
        <w:rPr>
          <w:lang w:val="ru-RU"/>
        </w:rPr>
      </w:pPr>
      <w:r w:rsidRPr="00F510FA">
        <w:rPr>
          <w:lang w:val="ru-RU"/>
        </w:rPr>
        <w:t>Фильтрация работает с полученным набором данных; отдельная серверная фильтрация не реализована.</w:t>
      </w:r>
    </w:p>
    <w:p w14:paraId="42295C29" w14:textId="77777777" w:rsidR="00946D84" w:rsidRPr="00F510FA" w:rsidRDefault="00000000">
      <w:pPr>
        <w:pStyle w:val="1"/>
        <w:rPr>
          <w:lang w:val="ru-RU"/>
        </w:rPr>
      </w:pPr>
      <w:r w:rsidRPr="00F510FA">
        <w:rPr>
          <w:lang w:val="ru-RU"/>
        </w:rPr>
        <w:t>11. Заключение</w:t>
      </w:r>
    </w:p>
    <w:p w14:paraId="47C15FCB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>В ходе третьей лабораторной работы существующий проект «</w:t>
      </w:r>
      <w:r>
        <w:t>Mercedes</w:t>
      </w:r>
      <w:r w:rsidRPr="00F510FA">
        <w:rPr>
          <w:lang w:val="ru-RU"/>
        </w:rPr>
        <w:t>-</w:t>
      </w:r>
      <w:r>
        <w:t>AMG</w:t>
      </w:r>
      <w:r w:rsidRPr="00F510FA">
        <w:rPr>
          <w:lang w:val="ru-RU"/>
        </w:rPr>
        <w:t xml:space="preserve"> </w:t>
      </w:r>
      <w:r>
        <w:t>F</w:t>
      </w:r>
      <w:r w:rsidRPr="00F510FA">
        <w:rPr>
          <w:lang w:val="ru-RU"/>
        </w:rPr>
        <w:t xml:space="preserve">1 — Центр производительности» был расширен функциональностью списка карточек. В проект добавлены сервер </w:t>
      </w:r>
      <w:r>
        <w:t>Node</w:t>
      </w:r>
      <w:r w:rsidRPr="00F510FA">
        <w:rPr>
          <w:lang w:val="ru-RU"/>
        </w:rPr>
        <w:t>.</w:t>
      </w:r>
      <w:proofErr w:type="spellStart"/>
      <w:r>
        <w:t>js</w:t>
      </w:r>
      <w:proofErr w:type="spellEnd"/>
      <w:r w:rsidRPr="00F510FA">
        <w:rPr>
          <w:lang w:val="ru-RU"/>
        </w:rPr>
        <w:t xml:space="preserve">, сценарии запуска через </w:t>
      </w:r>
      <w:proofErr w:type="spellStart"/>
      <w:r>
        <w:t>npm</w:t>
      </w:r>
      <w:proofErr w:type="spellEnd"/>
      <w:r w:rsidRPr="00F510FA">
        <w:rPr>
          <w:lang w:val="ru-RU"/>
        </w:rPr>
        <w:t xml:space="preserve"> и маршрут </w:t>
      </w:r>
      <w:r>
        <w:t>GET</w:t>
      </w:r>
      <w:r w:rsidRPr="00F510FA">
        <w:rPr>
          <w:lang w:val="ru-RU"/>
        </w:rPr>
        <w:t xml:space="preserve"> /</w:t>
      </w:r>
      <w:proofErr w:type="spellStart"/>
      <w:r>
        <w:t>api</w:t>
      </w:r>
      <w:proofErr w:type="spellEnd"/>
      <w:r w:rsidRPr="00F510FA">
        <w:rPr>
          <w:lang w:val="ru-RU"/>
        </w:rPr>
        <w:t>/</w:t>
      </w:r>
      <w:r>
        <w:t>cars</w:t>
      </w:r>
      <w:r w:rsidRPr="00F510FA">
        <w:rPr>
          <w:lang w:val="ru-RU"/>
        </w:rPr>
        <w:t xml:space="preserve">, возвращающий </w:t>
      </w:r>
      <w:r>
        <w:t>mock</w:t>
      </w:r>
      <w:r w:rsidRPr="00F510FA">
        <w:rPr>
          <w:lang w:val="ru-RU"/>
        </w:rPr>
        <w:t xml:space="preserve">-коллекцию в формате </w:t>
      </w:r>
      <w:r>
        <w:t>JSON</w:t>
      </w:r>
      <w:r w:rsidRPr="00F510FA">
        <w:rPr>
          <w:lang w:val="ru-RU"/>
        </w:rPr>
        <w:t>.</w:t>
      </w:r>
    </w:p>
    <w:p w14:paraId="6084D2D9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 xml:space="preserve">На стороне интерфейса реализованы страница списка болидов с фильтрацией, страница подробной информации, добавление копии первой карточки и удаление выбранной карточки. На </w:t>
      </w:r>
      <w:r w:rsidRPr="00F510FA">
        <w:rPr>
          <w:lang w:val="ru-RU"/>
        </w:rPr>
        <w:lastRenderedPageBreak/>
        <w:t>обеих страницах предусмотрена кнопка «Домой». Новые элементы оформлены в прежней стилистике сайта, а исходные разделы приложения сохранены.</w:t>
      </w:r>
    </w:p>
    <w:p w14:paraId="6299C272" w14:textId="77777777" w:rsidR="00946D84" w:rsidRPr="00F510FA" w:rsidRDefault="00000000">
      <w:pPr>
        <w:rPr>
          <w:lang w:val="ru-RU"/>
        </w:rPr>
      </w:pPr>
      <w:r w:rsidRPr="00F510FA">
        <w:rPr>
          <w:lang w:val="ru-RU"/>
        </w:rPr>
        <w:t xml:space="preserve">Дополнительно рассмотрен порядок проверки сетевого обмена во вкладке </w:t>
      </w:r>
      <w:r>
        <w:t>Network</w:t>
      </w:r>
      <w:r w:rsidRPr="00F510FA">
        <w:rPr>
          <w:lang w:val="ru-RU"/>
        </w:rPr>
        <w:t xml:space="preserve">: </w:t>
      </w:r>
      <w:r>
        <w:t>GET</w:t>
      </w:r>
      <w:r w:rsidRPr="00F510FA">
        <w:rPr>
          <w:lang w:val="ru-RU"/>
        </w:rPr>
        <w:t xml:space="preserve">-запроса, возвращающего </w:t>
      </w:r>
      <w:r>
        <w:t>HTML</w:t>
      </w:r>
      <w:r w:rsidRPr="00F510FA">
        <w:rPr>
          <w:lang w:val="ru-RU"/>
        </w:rPr>
        <w:t xml:space="preserve">-документ, и </w:t>
      </w:r>
      <w:r>
        <w:t>GET</w:t>
      </w:r>
      <w:r w:rsidRPr="00F510FA">
        <w:rPr>
          <w:lang w:val="ru-RU"/>
        </w:rPr>
        <w:t xml:space="preserve">-запроса к </w:t>
      </w:r>
      <w:r>
        <w:t>API</w:t>
      </w:r>
      <w:r w:rsidRPr="00F510FA">
        <w:rPr>
          <w:lang w:val="ru-RU"/>
        </w:rPr>
        <w:t xml:space="preserve">, возвращающего </w:t>
      </w:r>
      <w:r>
        <w:t>JSON</w:t>
      </w:r>
      <w:r w:rsidRPr="00F510FA">
        <w:rPr>
          <w:lang w:val="ru-RU"/>
        </w:rPr>
        <w:t xml:space="preserve">. Поставленная цель достигнута: лабораторная работа демонстрирует основы запуска </w:t>
      </w:r>
      <w:r>
        <w:t>JavaScript</w:t>
      </w:r>
      <w:r w:rsidRPr="00F510FA">
        <w:rPr>
          <w:lang w:val="ru-RU"/>
        </w:rPr>
        <w:t xml:space="preserve"> на сервере, получения данных по </w:t>
      </w:r>
      <w:r>
        <w:t>HTTP</w:t>
      </w:r>
      <w:r w:rsidRPr="00F510FA">
        <w:rPr>
          <w:lang w:val="ru-RU"/>
        </w:rPr>
        <w:t xml:space="preserve"> и динамического отображения коллекции на веб-странице.</w:t>
      </w:r>
    </w:p>
    <w:sectPr w:rsidR="00946D84" w:rsidRPr="00F510FA" w:rsidSect="00F510FA">
      <w:footerReference w:type="even" r:id="rId8"/>
      <w:footerReference w:type="default" r:id="rId9"/>
      <w:pgSz w:w="12240" w:h="15840"/>
      <w:pgMar w:top="1123" w:right="1152" w:bottom="1037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83D6E30" w14:textId="77777777" w:rsidR="00C03910" w:rsidRDefault="00C03910">
      <w:pPr>
        <w:spacing w:after="0" w:line="240" w:lineRule="auto"/>
      </w:pPr>
      <w:r>
        <w:separator/>
      </w:r>
    </w:p>
  </w:endnote>
  <w:endnote w:type="continuationSeparator" w:id="0">
    <w:p w14:paraId="3344267F" w14:textId="77777777" w:rsidR="00C03910" w:rsidRDefault="00C03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f8"/>
      </w:rPr>
      <w:id w:val="-2019146789"/>
      <w:docPartObj>
        <w:docPartGallery w:val="Page Numbers (Bottom of Page)"/>
        <w:docPartUnique/>
      </w:docPartObj>
    </w:sdtPr>
    <w:sdtContent>
      <w:p w14:paraId="22749AD6" w14:textId="2D08C0A6" w:rsidR="00F510FA" w:rsidRDefault="00F510FA" w:rsidP="009213CC">
        <w:pPr>
          <w:pStyle w:val="a7"/>
          <w:framePr w:wrap="none" w:vAnchor="text" w:hAnchor="margin" w:xAlign="right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</w:rPr>
          <w:fldChar w:fldCharType="end"/>
        </w:r>
      </w:p>
    </w:sdtContent>
  </w:sdt>
  <w:p w14:paraId="79468BF8" w14:textId="77777777" w:rsidR="00F510FA" w:rsidRDefault="00F510FA" w:rsidP="00F510FA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f8"/>
      </w:rPr>
      <w:id w:val="1934086225"/>
      <w:docPartObj>
        <w:docPartGallery w:val="Page Numbers (Bottom of Page)"/>
        <w:docPartUnique/>
      </w:docPartObj>
    </w:sdtPr>
    <w:sdtContent>
      <w:p w14:paraId="38400F6C" w14:textId="0699C4D4" w:rsidR="00F510FA" w:rsidRPr="00257E48" w:rsidRDefault="00F510FA" w:rsidP="009213CC">
        <w:pPr>
          <w:pStyle w:val="a7"/>
          <w:framePr w:wrap="none" w:vAnchor="text" w:hAnchor="margin" w:xAlign="right" w:y="1"/>
          <w:rPr>
            <w:rStyle w:val="aff8"/>
            <w:lang w:val="ru-RU"/>
          </w:rPr>
        </w:pPr>
        <w:r>
          <w:rPr>
            <w:rStyle w:val="aff8"/>
          </w:rPr>
          <w:fldChar w:fldCharType="begin"/>
        </w:r>
        <w:r w:rsidRPr="00257E48">
          <w:rPr>
            <w:rStyle w:val="aff8"/>
            <w:lang w:val="ru-RU"/>
          </w:rPr>
          <w:instrText xml:space="preserve"> </w:instrText>
        </w:r>
        <w:r>
          <w:rPr>
            <w:rStyle w:val="aff8"/>
          </w:rPr>
          <w:instrText>PAGE</w:instrText>
        </w:r>
        <w:r w:rsidRPr="00257E48">
          <w:rPr>
            <w:rStyle w:val="aff8"/>
            <w:lang w:val="ru-RU"/>
          </w:rPr>
          <w:instrText xml:space="preserve"> </w:instrText>
        </w:r>
        <w:r>
          <w:rPr>
            <w:rStyle w:val="aff8"/>
          </w:rPr>
          <w:fldChar w:fldCharType="separate"/>
        </w:r>
        <w:r w:rsidRPr="00257E48">
          <w:rPr>
            <w:rStyle w:val="aff8"/>
            <w:noProof/>
            <w:lang w:val="ru-RU"/>
          </w:rPr>
          <w:t>2</w:t>
        </w:r>
        <w:r>
          <w:rPr>
            <w:rStyle w:val="aff8"/>
          </w:rPr>
          <w:fldChar w:fldCharType="end"/>
        </w:r>
      </w:p>
    </w:sdtContent>
  </w:sdt>
  <w:p w14:paraId="21A377F6" w14:textId="173DCADF" w:rsidR="00F510FA" w:rsidRPr="00F510FA" w:rsidRDefault="00F510FA" w:rsidP="00F510FA">
    <w:pPr>
      <w:pStyle w:val="a7"/>
      <w:ind w:right="360"/>
      <w:jc w:val="center"/>
      <w:rPr>
        <w:lang w:val="ru-RU"/>
      </w:rPr>
    </w:pPr>
    <w:r w:rsidRPr="00F632BB">
      <w:rPr>
        <w:lang w:val="ru-RU"/>
      </w:rPr>
      <w:t xml:space="preserve">Лабораторная работа — </w:t>
    </w:r>
    <w:r>
      <w:t>Mercedes</w:t>
    </w:r>
    <w:r w:rsidRPr="00F632BB">
      <w:rPr>
        <w:lang w:val="ru-RU"/>
      </w:rPr>
      <w:t>-</w:t>
    </w:r>
    <w:r>
      <w:t>AMG</w:t>
    </w:r>
    <w:r w:rsidRPr="00F632BB">
      <w:rPr>
        <w:lang w:val="ru-RU"/>
      </w:rPr>
      <w:t xml:space="preserve"> </w:t>
    </w:r>
    <w:r>
      <w:t>F</w:t>
    </w:r>
    <w:r w:rsidRPr="00F632BB">
      <w:rPr>
        <w:lang w:val="ru-RU"/>
      </w:rPr>
      <w:t xml:space="preserve">1 | Страница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967AAD" w14:textId="77777777" w:rsidR="00C03910" w:rsidRDefault="00C03910">
      <w:pPr>
        <w:spacing w:after="0" w:line="240" w:lineRule="auto"/>
      </w:pPr>
      <w:r>
        <w:separator/>
      </w:r>
    </w:p>
  </w:footnote>
  <w:footnote w:type="continuationSeparator" w:id="0">
    <w:p w14:paraId="1DE6C66F" w14:textId="77777777" w:rsidR="00C03910" w:rsidRDefault="00C039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6009455">
    <w:abstractNumId w:val="8"/>
  </w:num>
  <w:num w:numId="2" w16cid:durableId="481316331">
    <w:abstractNumId w:val="6"/>
  </w:num>
  <w:num w:numId="3" w16cid:durableId="646129811">
    <w:abstractNumId w:val="5"/>
  </w:num>
  <w:num w:numId="4" w16cid:durableId="1047803878">
    <w:abstractNumId w:val="4"/>
  </w:num>
  <w:num w:numId="5" w16cid:durableId="360866270">
    <w:abstractNumId w:val="7"/>
  </w:num>
  <w:num w:numId="6" w16cid:durableId="387924602">
    <w:abstractNumId w:val="3"/>
  </w:num>
  <w:num w:numId="7" w16cid:durableId="163280461">
    <w:abstractNumId w:val="2"/>
  </w:num>
  <w:num w:numId="8" w16cid:durableId="22824526">
    <w:abstractNumId w:val="1"/>
  </w:num>
  <w:num w:numId="9" w16cid:durableId="58989729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7E48"/>
    <w:rsid w:val="0029639D"/>
    <w:rsid w:val="00297350"/>
    <w:rsid w:val="00326F90"/>
    <w:rsid w:val="00946D84"/>
    <w:rsid w:val="00A643B0"/>
    <w:rsid w:val="00A96BC3"/>
    <w:rsid w:val="00AA1D8D"/>
    <w:rsid w:val="00B47730"/>
    <w:rsid w:val="00C03910"/>
    <w:rsid w:val="00CB0664"/>
    <w:rsid w:val="00D90BE2"/>
    <w:rsid w:val="00F510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BB8EFC"/>
  <w14:defaultImageDpi w14:val="300"/>
  <w15:docId w15:val="{F1F51555-1F6C-C146-A2BD-5EDF7115F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Arial" w:hAnsi="Arial"/>
      <w:color w:val="232323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0807C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00807C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/>
      <w:b/>
      <w:bCs/>
      <w:color w:val="00807C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59"/>
    </w:pPr>
    <w:rPr>
      <w:rFonts w:ascii="Consolas" w:hAnsi="Consolas"/>
      <w:color w:val="1E3232"/>
      <w:sz w:val="18"/>
    </w:rPr>
  </w:style>
  <w:style w:type="character" w:styleId="aff8">
    <w:name w:val="page number"/>
    <w:basedOn w:val="a2"/>
    <w:uiPriority w:val="99"/>
    <w:semiHidden/>
    <w:unhideWhenUsed/>
    <w:rsid w:val="00F510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1699</Words>
  <Characters>9688</Characters>
  <Application>Microsoft Office Word</Application>
  <DocSecurity>0</DocSecurity>
  <Lines>80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Ярослав Головастиков</cp:lastModifiedBy>
  <cp:revision>2</cp:revision>
  <dcterms:created xsi:type="dcterms:W3CDTF">2026-10-08T14:57:00Z</dcterms:created>
  <dcterms:modified xsi:type="dcterms:W3CDTF">2026-10-08T14:57:00Z</dcterms:modified>
  <cp:category/>
</cp:coreProperties>
</file>